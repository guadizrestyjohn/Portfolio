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3CE" w:rsidRDefault="00AC5C83" w:rsidP="008B640D">
      <w:pPr>
        <w:spacing w:after="0"/>
        <w:jc w:val="center"/>
      </w:pPr>
      <w:r>
        <w:rPr>
          <w:b/>
        </w:rPr>
        <w:t xml:space="preserve">RESTY </w:t>
      </w:r>
      <w:r w:rsidR="00240BF5">
        <w:rPr>
          <w:b/>
        </w:rPr>
        <w:t xml:space="preserve">JOHN </w:t>
      </w:r>
      <w:r>
        <w:rPr>
          <w:b/>
        </w:rPr>
        <w:t>GUADIZ</w:t>
      </w:r>
      <w:bookmarkStart w:id="0" w:name="_GoBack"/>
      <w:bookmarkEnd w:id="0"/>
    </w:p>
    <w:p w:rsidR="008F6FF2" w:rsidRPr="008F6FF2" w:rsidRDefault="0075024F" w:rsidP="008B640D">
      <w:pPr>
        <w:spacing w:after="60"/>
        <w:jc w:val="center"/>
        <w:rPr>
          <w:b/>
        </w:rPr>
      </w:pPr>
      <w:r>
        <w:rPr>
          <w:b/>
        </w:rPr>
        <w:t>IT INTERN</w:t>
      </w:r>
      <w:r w:rsidR="00240BF5">
        <w:rPr>
          <w:b/>
        </w:rPr>
        <w:t xml:space="preserve"> APPLICANT</w:t>
      </w:r>
    </w:p>
    <w:p w:rsidR="00D363CE" w:rsidRDefault="00AC5C83" w:rsidP="008B640D">
      <w:pPr>
        <w:spacing w:after="60"/>
        <w:jc w:val="center"/>
      </w:pPr>
      <w:r>
        <w:t>Phone: 09525247434     Email: guadizrestyjohn11@gmail.com</w:t>
      </w:r>
    </w:p>
    <w:p w:rsidR="00B16B5D" w:rsidRPr="00B16B5D" w:rsidRDefault="00B16B5D" w:rsidP="008B640D">
      <w:pPr>
        <w:pStyle w:val="NormalWeb"/>
        <w:pBdr>
          <w:top w:val="single" w:sz="4" w:space="1" w:color="auto"/>
          <w:bottom w:val="single" w:sz="4" w:space="1" w:color="auto"/>
        </w:pBdr>
        <w:rPr>
          <w:rFonts w:cstheme="minorBidi"/>
          <w:b/>
          <w:color w:val="000000"/>
          <w:szCs w:val="22"/>
          <w:lang w:val="en-US" w:eastAsia="en-US"/>
        </w:rPr>
      </w:pPr>
      <w:r w:rsidRPr="00B16B5D">
        <w:rPr>
          <w:rFonts w:cstheme="minorBidi"/>
          <w:b/>
          <w:color w:val="000000"/>
          <w:szCs w:val="22"/>
          <w:lang w:val="en-US" w:eastAsia="en-US"/>
        </w:rPr>
        <w:t>SUMMARY</w:t>
      </w:r>
    </w:p>
    <w:p w:rsidR="00D363CE" w:rsidRDefault="008F6FF2" w:rsidP="008B640D">
      <w:pPr>
        <w:pStyle w:val="NormalWeb"/>
      </w:pPr>
      <w:r>
        <w:t>Third-year Bachelor of Science in Information Technology student at Northeastern College with academic knowledge in programming, web development, database fundamentals, and mobile application development. Has worked on academic programming and system development projects involving HTML, CSS, PHP, Dart, and Flutter, along with foundational knowledge of computer hardware and its components. Seeking an IT internship to apply academic knowledge, enhance technical competencies, and gain practical experience in an information technology environment.</w:t>
      </w:r>
    </w:p>
    <w:p w:rsidR="002537CD" w:rsidRPr="00B16B5D" w:rsidRDefault="002537CD" w:rsidP="002537CD">
      <w:pPr>
        <w:pStyle w:val="NormalWeb"/>
        <w:pBdr>
          <w:bottom w:val="single" w:sz="4" w:space="1" w:color="auto"/>
        </w:pBdr>
        <w:rPr>
          <w:b/>
        </w:rPr>
      </w:pPr>
      <w:r>
        <w:rPr>
          <w:b/>
        </w:rPr>
        <w:t>WORK EXPERIENCE</w:t>
      </w:r>
    </w:p>
    <w:p w:rsidR="002537CD" w:rsidRDefault="002537CD" w:rsidP="002537CD">
      <w:pPr>
        <w:pStyle w:val="NormalWeb"/>
        <w:rPr>
          <w:rStyle w:val="Emphasis"/>
          <w:i w:val="0"/>
        </w:rPr>
      </w:pPr>
      <w:r>
        <w:rPr>
          <w:rStyle w:val="Strong"/>
        </w:rPr>
        <w:t>SPES Participant / Student Worker</w:t>
      </w:r>
      <w:r>
        <w:br/>
      </w:r>
      <w:r>
        <w:rPr>
          <w:rStyle w:val="Emphasis"/>
          <w:i w:val="0"/>
        </w:rPr>
        <w:t>Special Program for Employment of Students (SPES)</w:t>
      </w:r>
    </w:p>
    <w:p w:rsidR="002537CD" w:rsidRPr="002537CD" w:rsidRDefault="002537CD" w:rsidP="002537CD">
      <w:pPr>
        <w:numPr>
          <w:ilvl w:val="0"/>
          <w:numId w:val="12"/>
        </w:numPr>
        <w:spacing w:before="100" w:beforeAutospacing="1" w:after="100" w:afterAutospacing="1"/>
        <w:rPr>
          <w:rFonts w:cs="Times New Roman"/>
          <w:color w:val="auto"/>
          <w:szCs w:val="24"/>
          <w:lang w:val="en-PH" w:eastAsia="en-PH"/>
        </w:rPr>
      </w:pPr>
      <w:r w:rsidRPr="002537CD">
        <w:rPr>
          <w:rFonts w:cs="Times New Roman"/>
          <w:color w:val="auto"/>
          <w:szCs w:val="24"/>
          <w:lang w:val="en-PH" w:eastAsia="en-PH"/>
        </w:rPr>
        <w:t>Participated in a student employment program to gain practical workplace experience.</w:t>
      </w:r>
    </w:p>
    <w:p w:rsidR="002537CD" w:rsidRPr="002537CD" w:rsidRDefault="002537CD" w:rsidP="002537CD">
      <w:pPr>
        <w:numPr>
          <w:ilvl w:val="0"/>
          <w:numId w:val="12"/>
        </w:numPr>
        <w:spacing w:before="100" w:beforeAutospacing="1" w:after="100" w:afterAutospacing="1"/>
        <w:rPr>
          <w:rStyle w:val="Emphasis"/>
          <w:rFonts w:cs="Times New Roman"/>
          <w:i w:val="0"/>
          <w:iCs w:val="0"/>
          <w:color w:val="auto"/>
          <w:szCs w:val="24"/>
          <w:lang w:val="en-PH" w:eastAsia="en-PH"/>
        </w:rPr>
      </w:pPr>
      <w:r w:rsidRPr="002537CD">
        <w:rPr>
          <w:rFonts w:cs="Times New Roman"/>
          <w:color w:val="auto"/>
          <w:szCs w:val="24"/>
          <w:lang w:val="en-PH" w:eastAsia="en-PH"/>
        </w:rPr>
        <w:t>Performed assigned tasks and developed workplace skills.</w:t>
      </w:r>
    </w:p>
    <w:p w:rsidR="00B16B5D" w:rsidRPr="002537CD" w:rsidRDefault="00B16B5D" w:rsidP="002537CD">
      <w:pPr>
        <w:pStyle w:val="NormalWeb"/>
        <w:pBdr>
          <w:bottom w:val="single" w:sz="4" w:space="1" w:color="auto"/>
        </w:pBdr>
        <w:spacing w:before="0" w:beforeAutospacing="0"/>
        <w:rPr>
          <w:iCs/>
        </w:rPr>
      </w:pPr>
      <w:r w:rsidRPr="00B16B5D">
        <w:rPr>
          <w:b/>
        </w:rPr>
        <w:t>PROJECT EXPERIENCE</w:t>
      </w:r>
    </w:p>
    <w:p w:rsidR="00D363CE" w:rsidRDefault="00AC5C83" w:rsidP="002537CD">
      <w:pPr>
        <w:spacing w:after="20"/>
      </w:pPr>
      <w:r>
        <w:rPr>
          <w:b/>
        </w:rPr>
        <w:t>Currency Converter and Rate Tracker - Academic Mobile Application Project</w:t>
      </w:r>
    </w:p>
    <w:p w:rsidR="002537CD" w:rsidRDefault="00AC5C83" w:rsidP="002537CD">
      <w:pPr>
        <w:spacing w:after="20"/>
      </w:pPr>
      <w:r>
        <w:t>Worked on a Flutter application for converting selected currencies and viewing exchange-rate information. The project provided experience connecting a mobile interface with data from an exchange-rate API.</w:t>
      </w:r>
    </w:p>
    <w:p w:rsidR="00D363CE" w:rsidRDefault="00AC5C83" w:rsidP="002537CD">
      <w:pPr>
        <w:pStyle w:val="ListBullet"/>
        <w:spacing w:after="20"/>
        <w:ind w:left="389" w:hanging="230"/>
      </w:pPr>
      <w:r>
        <w:t>Used Flutter and Dart to build the mobile application interface and conversion flow.</w:t>
      </w:r>
    </w:p>
    <w:p w:rsidR="00D363CE" w:rsidRDefault="00AC5C83" w:rsidP="002537CD">
      <w:pPr>
        <w:pStyle w:val="ListBullet"/>
        <w:spacing w:after="60"/>
        <w:ind w:left="389" w:hanging="230"/>
      </w:pPr>
      <w:r>
        <w:t>Worked with exchange-rate data and rate-tracking features.</w:t>
      </w:r>
    </w:p>
    <w:p w:rsidR="00B16B5D" w:rsidRDefault="00B16B5D" w:rsidP="008B640D">
      <w:pPr>
        <w:pStyle w:val="ListBullet"/>
        <w:numPr>
          <w:ilvl w:val="0"/>
          <w:numId w:val="0"/>
        </w:numPr>
        <w:spacing w:after="60"/>
        <w:ind w:left="360" w:hanging="360"/>
      </w:pPr>
    </w:p>
    <w:p w:rsidR="00B16B5D" w:rsidRPr="00B16B5D" w:rsidRDefault="00B16B5D" w:rsidP="008B640D">
      <w:pPr>
        <w:pStyle w:val="ListBullet"/>
        <w:numPr>
          <w:ilvl w:val="0"/>
          <w:numId w:val="0"/>
        </w:numPr>
        <w:pBdr>
          <w:bottom w:val="single" w:sz="4" w:space="1" w:color="auto"/>
        </w:pBdr>
        <w:spacing w:after="60"/>
        <w:ind w:left="360" w:hanging="360"/>
        <w:rPr>
          <w:b/>
        </w:rPr>
      </w:pPr>
      <w:r w:rsidRPr="00B16B5D">
        <w:rPr>
          <w:b/>
        </w:rPr>
        <w:t>EDUCATION</w:t>
      </w:r>
    </w:p>
    <w:p w:rsidR="00D363CE" w:rsidRDefault="00AC5C83" w:rsidP="008B640D">
      <w:pPr>
        <w:spacing w:after="0"/>
      </w:pPr>
      <w:r>
        <w:rPr>
          <w:b/>
        </w:rPr>
        <w:t>Bachelor of Science in Information Technology</w:t>
      </w:r>
    </w:p>
    <w:p w:rsidR="00D363CE" w:rsidRDefault="00AC5C83" w:rsidP="008B640D">
      <w:pPr>
        <w:spacing w:after="60"/>
      </w:pPr>
      <w:r>
        <w:t>Northeastern College, Third Year</w:t>
      </w:r>
    </w:p>
    <w:p w:rsidR="00B16B5D" w:rsidRDefault="00B16B5D" w:rsidP="008B640D">
      <w:pPr>
        <w:spacing w:after="60"/>
      </w:pPr>
    </w:p>
    <w:p w:rsidR="00B16B5D" w:rsidRPr="00B16B5D" w:rsidRDefault="00B16B5D" w:rsidP="008B640D">
      <w:pPr>
        <w:pBdr>
          <w:bottom w:val="single" w:sz="4" w:space="1" w:color="auto"/>
        </w:pBdr>
        <w:spacing w:after="60"/>
        <w:rPr>
          <w:b/>
        </w:rPr>
      </w:pPr>
      <w:r w:rsidRPr="00B16B5D">
        <w:rPr>
          <w:b/>
        </w:rPr>
        <w:t>SKILLS</w:t>
      </w:r>
    </w:p>
    <w:p w:rsidR="00D363CE" w:rsidRDefault="00AC5C83" w:rsidP="008B640D">
      <w:pPr>
        <w:rPr>
          <w:b/>
        </w:rPr>
      </w:pPr>
      <w:r>
        <w:rPr>
          <w:b/>
        </w:rPr>
        <w:t>HTML, CSS, PHP, Database Fundamentals, Dart, Flutter, and Basic Computer Hardware</w:t>
      </w:r>
    </w:p>
    <w:p w:rsidR="00B16B5D" w:rsidRDefault="00B16B5D" w:rsidP="008B640D"/>
    <w:p w:rsidR="00B16B5D" w:rsidRDefault="00B16B5D" w:rsidP="008B640D">
      <w:pPr>
        <w:pBdr>
          <w:bottom w:val="single" w:sz="4" w:space="1" w:color="auto"/>
        </w:pBdr>
        <w:spacing w:after="20"/>
        <w:rPr>
          <w:b/>
        </w:rPr>
      </w:pPr>
      <w:r>
        <w:rPr>
          <w:b/>
        </w:rPr>
        <w:t>STRENGTHS</w:t>
      </w:r>
    </w:p>
    <w:p w:rsidR="00D363CE" w:rsidRDefault="00AC5C83" w:rsidP="008B640D">
      <w:pPr>
        <w:spacing w:after="20"/>
      </w:pPr>
      <w:r>
        <w:rPr>
          <w:b/>
        </w:rPr>
        <w:t>Willingness to learn and improve technical skills</w:t>
      </w:r>
    </w:p>
    <w:p w:rsidR="00D363CE" w:rsidRDefault="00AC5C83" w:rsidP="008B640D">
      <w:pPr>
        <w:spacing w:after="40"/>
      </w:pPr>
      <w:r>
        <w:t>Interested in understanding how applications work, solving coding issues, and improving systems through practice.</w:t>
      </w:r>
    </w:p>
    <w:p w:rsidR="00D363CE" w:rsidRDefault="00AC5C83" w:rsidP="008B640D">
      <w:pPr>
        <w:spacing w:after="20"/>
      </w:pPr>
      <w:r>
        <w:rPr>
          <w:b/>
        </w:rPr>
        <w:t>Teamwork and communication</w:t>
      </w:r>
    </w:p>
    <w:p w:rsidR="00D363CE" w:rsidRPr="00AB1AFE" w:rsidRDefault="00AC5C83" w:rsidP="00F17BE5">
      <w:pPr>
        <w:spacing w:after="0"/>
      </w:pPr>
      <w:r>
        <w:t>Open to feedback and ready to coordinate with classmates or team members when working on project tasks.</w:t>
      </w:r>
    </w:p>
    <w:sectPr w:rsidR="00D363CE" w:rsidRPr="00AB1AFE" w:rsidSect="00034616">
      <w:headerReference w:type="default" r:id="rId8"/>
      <w:footerReference w:type="default" r:id="rId9"/>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4183" w:rsidRDefault="00FF4183">
      <w:pPr>
        <w:spacing w:after="0"/>
      </w:pPr>
      <w:r>
        <w:separator/>
      </w:r>
    </w:p>
  </w:endnote>
  <w:endnote w:type="continuationSeparator" w:id="0">
    <w:p w:rsidR="00FF4183" w:rsidRDefault="00FF41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3CE" w:rsidRDefault="00D363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4183" w:rsidRDefault="00FF4183">
      <w:pPr>
        <w:spacing w:after="0"/>
      </w:pPr>
      <w:r>
        <w:separator/>
      </w:r>
    </w:p>
  </w:footnote>
  <w:footnote w:type="continuationSeparator" w:id="0">
    <w:p w:rsidR="00FF4183" w:rsidRDefault="00FF418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3CE" w:rsidRDefault="00D363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C4EB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4576C"/>
    <w:multiLevelType w:val="multilevel"/>
    <w:tmpl w:val="249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940EB"/>
    <w:multiLevelType w:val="hybridMultilevel"/>
    <w:tmpl w:val="71962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1194F6E"/>
    <w:multiLevelType w:val="multilevel"/>
    <w:tmpl w:val="EE6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766E"/>
    <w:rsid w:val="0006063C"/>
    <w:rsid w:val="000C7EAF"/>
    <w:rsid w:val="000D347D"/>
    <w:rsid w:val="0015074B"/>
    <w:rsid w:val="001829FA"/>
    <w:rsid w:val="001A6B99"/>
    <w:rsid w:val="001D271E"/>
    <w:rsid w:val="0023000C"/>
    <w:rsid w:val="00240BF5"/>
    <w:rsid w:val="002537CD"/>
    <w:rsid w:val="0029639D"/>
    <w:rsid w:val="00326F90"/>
    <w:rsid w:val="00490446"/>
    <w:rsid w:val="005F1824"/>
    <w:rsid w:val="006F31B1"/>
    <w:rsid w:val="00703960"/>
    <w:rsid w:val="00735652"/>
    <w:rsid w:val="0075024F"/>
    <w:rsid w:val="00772612"/>
    <w:rsid w:val="007F2CB4"/>
    <w:rsid w:val="007F65C5"/>
    <w:rsid w:val="008B640D"/>
    <w:rsid w:val="008F6FF2"/>
    <w:rsid w:val="00943212"/>
    <w:rsid w:val="009A6B8E"/>
    <w:rsid w:val="00AA1D8D"/>
    <w:rsid w:val="00AB1AFE"/>
    <w:rsid w:val="00AC5C83"/>
    <w:rsid w:val="00B16B5D"/>
    <w:rsid w:val="00B47730"/>
    <w:rsid w:val="00CB0664"/>
    <w:rsid w:val="00D363CE"/>
    <w:rsid w:val="00DB4625"/>
    <w:rsid w:val="00F17BE5"/>
    <w:rsid w:val="00FC693F"/>
    <w:rsid w:val="00FF4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BB9B5"/>
  <w14:defaultImageDpi w14:val="300"/>
  <w15:docId w15:val="{487C741C-61C2-4D17-8FA6-B711C730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7CD"/>
    <w:pPr>
      <w:spacing w:after="80" w:line="24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F6FF2"/>
    <w:pPr>
      <w:spacing w:before="100" w:beforeAutospacing="1" w:after="100" w:afterAutospacing="1"/>
    </w:pPr>
    <w:rPr>
      <w:rFonts w:cs="Times New Roman"/>
      <w:color w:val="auto"/>
      <w:szCs w:val="24"/>
      <w:lang w:val="en-PH" w:eastAsia="en-PH"/>
    </w:rPr>
  </w:style>
  <w:style w:type="character" w:styleId="Hyperlink">
    <w:name w:val="Hyperlink"/>
    <w:basedOn w:val="DefaultParagraphFont"/>
    <w:uiPriority w:val="99"/>
    <w:unhideWhenUsed/>
    <w:rsid w:val="000D34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8845">
      <w:bodyDiv w:val="1"/>
      <w:marLeft w:val="0"/>
      <w:marRight w:val="0"/>
      <w:marTop w:val="0"/>
      <w:marBottom w:val="0"/>
      <w:divBdr>
        <w:top w:val="none" w:sz="0" w:space="0" w:color="auto"/>
        <w:left w:val="none" w:sz="0" w:space="0" w:color="auto"/>
        <w:bottom w:val="none" w:sz="0" w:space="0" w:color="auto"/>
        <w:right w:val="none" w:sz="0" w:space="0" w:color="auto"/>
      </w:divBdr>
    </w:div>
    <w:div w:id="151871891">
      <w:bodyDiv w:val="1"/>
      <w:marLeft w:val="0"/>
      <w:marRight w:val="0"/>
      <w:marTop w:val="0"/>
      <w:marBottom w:val="0"/>
      <w:divBdr>
        <w:top w:val="none" w:sz="0" w:space="0" w:color="auto"/>
        <w:left w:val="none" w:sz="0" w:space="0" w:color="auto"/>
        <w:bottom w:val="none" w:sz="0" w:space="0" w:color="auto"/>
        <w:right w:val="none" w:sz="0" w:space="0" w:color="auto"/>
      </w:divBdr>
    </w:div>
    <w:div w:id="184446681">
      <w:bodyDiv w:val="1"/>
      <w:marLeft w:val="0"/>
      <w:marRight w:val="0"/>
      <w:marTop w:val="0"/>
      <w:marBottom w:val="0"/>
      <w:divBdr>
        <w:top w:val="none" w:sz="0" w:space="0" w:color="auto"/>
        <w:left w:val="none" w:sz="0" w:space="0" w:color="auto"/>
        <w:bottom w:val="none" w:sz="0" w:space="0" w:color="auto"/>
        <w:right w:val="none" w:sz="0" w:space="0" w:color="auto"/>
      </w:divBdr>
    </w:div>
    <w:div w:id="185946263">
      <w:bodyDiv w:val="1"/>
      <w:marLeft w:val="0"/>
      <w:marRight w:val="0"/>
      <w:marTop w:val="0"/>
      <w:marBottom w:val="0"/>
      <w:divBdr>
        <w:top w:val="none" w:sz="0" w:space="0" w:color="auto"/>
        <w:left w:val="none" w:sz="0" w:space="0" w:color="auto"/>
        <w:bottom w:val="none" w:sz="0" w:space="0" w:color="auto"/>
        <w:right w:val="none" w:sz="0" w:space="0" w:color="auto"/>
      </w:divBdr>
    </w:div>
    <w:div w:id="231623762">
      <w:bodyDiv w:val="1"/>
      <w:marLeft w:val="0"/>
      <w:marRight w:val="0"/>
      <w:marTop w:val="0"/>
      <w:marBottom w:val="0"/>
      <w:divBdr>
        <w:top w:val="none" w:sz="0" w:space="0" w:color="auto"/>
        <w:left w:val="none" w:sz="0" w:space="0" w:color="auto"/>
        <w:bottom w:val="none" w:sz="0" w:space="0" w:color="auto"/>
        <w:right w:val="none" w:sz="0" w:space="0" w:color="auto"/>
      </w:divBdr>
    </w:div>
    <w:div w:id="262416265">
      <w:bodyDiv w:val="1"/>
      <w:marLeft w:val="0"/>
      <w:marRight w:val="0"/>
      <w:marTop w:val="0"/>
      <w:marBottom w:val="0"/>
      <w:divBdr>
        <w:top w:val="none" w:sz="0" w:space="0" w:color="auto"/>
        <w:left w:val="none" w:sz="0" w:space="0" w:color="auto"/>
        <w:bottom w:val="none" w:sz="0" w:space="0" w:color="auto"/>
        <w:right w:val="none" w:sz="0" w:space="0" w:color="auto"/>
      </w:divBdr>
    </w:div>
    <w:div w:id="266542619">
      <w:bodyDiv w:val="1"/>
      <w:marLeft w:val="0"/>
      <w:marRight w:val="0"/>
      <w:marTop w:val="0"/>
      <w:marBottom w:val="0"/>
      <w:divBdr>
        <w:top w:val="none" w:sz="0" w:space="0" w:color="auto"/>
        <w:left w:val="none" w:sz="0" w:space="0" w:color="auto"/>
        <w:bottom w:val="none" w:sz="0" w:space="0" w:color="auto"/>
        <w:right w:val="none" w:sz="0" w:space="0" w:color="auto"/>
      </w:divBdr>
    </w:div>
    <w:div w:id="350451982">
      <w:bodyDiv w:val="1"/>
      <w:marLeft w:val="0"/>
      <w:marRight w:val="0"/>
      <w:marTop w:val="0"/>
      <w:marBottom w:val="0"/>
      <w:divBdr>
        <w:top w:val="none" w:sz="0" w:space="0" w:color="auto"/>
        <w:left w:val="none" w:sz="0" w:space="0" w:color="auto"/>
        <w:bottom w:val="none" w:sz="0" w:space="0" w:color="auto"/>
        <w:right w:val="none" w:sz="0" w:space="0" w:color="auto"/>
      </w:divBdr>
    </w:div>
    <w:div w:id="393627059">
      <w:bodyDiv w:val="1"/>
      <w:marLeft w:val="0"/>
      <w:marRight w:val="0"/>
      <w:marTop w:val="0"/>
      <w:marBottom w:val="0"/>
      <w:divBdr>
        <w:top w:val="none" w:sz="0" w:space="0" w:color="auto"/>
        <w:left w:val="none" w:sz="0" w:space="0" w:color="auto"/>
        <w:bottom w:val="none" w:sz="0" w:space="0" w:color="auto"/>
        <w:right w:val="none" w:sz="0" w:space="0" w:color="auto"/>
      </w:divBdr>
    </w:div>
    <w:div w:id="397629132">
      <w:bodyDiv w:val="1"/>
      <w:marLeft w:val="0"/>
      <w:marRight w:val="0"/>
      <w:marTop w:val="0"/>
      <w:marBottom w:val="0"/>
      <w:divBdr>
        <w:top w:val="none" w:sz="0" w:space="0" w:color="auto"/>
        <w:left w:val="none" w:sz="0" w:space="0" w:color="auto"/>
        <w:bottom w:val="none" w:sz="0" w:space="0" w:color="auto"/>
        <w:right w:val="none" w:sz="0" w:space="0" w:color="auto"/>
      </w:divBdr>
    </w:div>
    <w:div w:id="426464935">
      <w:bodyDiv w:val="1"/>
      <w:marLeft w:val="0"/>
      <w:marRight w:val="0"/>
      <w:marTop w:val="0"/>
      <w:marBottom w:val="0"/>
      <w:divBdr>
        <w:top w:val="none" w:sz="0" w:space="0" w:color="auto"/>
        <w:left w:val="none" w:sz="0" w:space="0" w:color="auto"/>
        <w:bottom w:val="none" w:sz="0" w:space="0" w:color="auto"/>
        <w:right w:val="none" w:sz="0" w:space="0" w:color="auto"/>
      </w:divBdr>
    </w:div>
    <w:div w:id="442649040">
      <w:bodyDiv w:val="1"/>
      <w:marLeft w:val="0"/>
      <w:marRight w:val="0"/>
      <w:marTop w:val="0"/>
      <w:marBottom w:val="0"/>
      <w:divBdr>
        <w:top w:val="none" w:sz="0" w:space="0" w:color="auto"/>
        <w:left w:val="none" w:sz="0" w:space="0" w:color="auto"/>
        <w:bottom w:val="none" w:sz="0" w:space="0" w:color="auto"/>
        <w:right w:val="none" w:sz="0" w:space="0" w:color="auto"/>
      </w:divBdr>
    </w:div>
    <w:div w:id="447509513">
      <w:bodyDiv w:val="1"/>
      <w:marLeft w:val="0"/>
      <w:marRight w:val="0"/>
      <w:marTop w:val="0"/>
      <w:marBottom w:val="0"/>
      <w:divBdr>
        <w:top w:val="none" w:sz="0" w:space="0" w:color="auto"/>
        <w:left w:val="none" w:sz="0" w:space="0" w:color="auto"/>
        <w:bottom w:val="none" w:sz="0" w:space="0" w:color="auto"/>
        <w:right w:val="none" w:sz="0" w:space="0" w:color="auto"/>
      </w:divBdr>
    </w:div>
    <w:div w:id="455441998">
      <w:bodyDiv w:val="1"/>
      <w:marLeft w:val="0"/>
      <w:marRight w:val="0"/>
      <w:marTop w:val="0"/>
      <w:marBottom w:val="0"/>
      <w:divBdr>
        <w:top w:val="none" w:sz="0" w:space="0" w:color="auto"/>
        <w:left w:val="none" w:sz="0" w:space="0" w:color="auto"/>
        <w:bottom w:val="none" w:sz="0" w:space="0" w:color="auto"/>
        <w:right w:val="none" w:sz="0" w:space="0" w:color="auto"/>
      </w:divBdr>
    </w:div>
    <w:div w:id="773133258">
      <w:bodyDiv w:val="1"/>
      <w:marLeft w:val="0"/>
      <w:marRight w:val="0"/>
      <w:marTop w:val="0"/>
      <w:marBottom w:val="0"/>
      <w:divBdr>
        <w:top w:val="none" w:sz="0" w:space="0" w:color="auto"/>
        <w:left w:val="none" w:sz="0" w:space="0" w:color="auto"/>
        <w:bottom w:val="none" w:sz="0" w:space="0" w:color="auto"/>
        <w:right w:val="none" w:sz="0" w:space="0" w:color="auto"/>
      </w:divBdr>
    </w:div>
    <w:div w:id="782068634">
      <w:bodyDiv w:val="1"/>
      <w:marLeft w:val="0"/>
      <w:marRight w:val="0"/>
      <w:marTop w:val="0"/>
      <w:marBottom w:val="0"/>
      <w:divBdr>
        <w:top w:val="none" w:sz="0" w:space="0" w:color="auto"/>
        <w:left w:val="none" w:sz="0" w:space="0" w:color="auto"/>
        <w:bottom w:val="none" w:sz="0" w:space="0" w:color="auto"/>
        <w:right w:val="none" w:sz="0" w:space="0" w:color="auto"/>
      </w:divBdr>
    </w:div>
    <w:div w:id="912157535">
      <w:bodyDiv w:val="1"/>
      <w:marLeft w:val="0"/>
      <w:marRight w:val="0"/>
      <w:marTop w:val="0"/>
      <w:marBottom w:val="0"/>
      <w:divBdr>
        <w:top w:val="none" w:sz="0" w:space="0" w:color="auto"/>
        <w:left w:val="none" w:sz="0" w:space="0" w:color="auto"/>
        <w:bottom w:val="none" w:sz="0" w:space="0" w:color="auto"/>
        <w:right w:val="none" w:sz="0" w:space="0" w:color="auto"/>
      </w:divBdr>
    </w:div>
    <w:div w:id="957493138">
      <w:bodyDiv w:val="1"/>
      <w:marLeft w:val="0"/>
      <w:marRight w:val="0"/>
      <w:marTop w:val="0"/>
      <w:marBottom w:val="0"/>
      <w:divBdr>
        <w:top w:val="none" w:sz="0" w:space="0" w:color="auto"/>
        <w:left w:val="none" w:sz="0" w:space="0" w:color="auto"/>
        <w:bottom w:val="none" w:sz="0" w:space="0" w:color="auto"/>
        <w:right w:val="none" w:sz="0" w:space="0" w:color="auto"/>
      </w:divBdr>
    </w:div>
    <w:div w:id="1047921736">
      <w:bodyDiv w:val="1"/>
      <w:marLeft w:val="0"/>
      <w:marRight w:val="0"/>
      <w:marTop w:val="0"/>
      <w:marBottom w:val="0"/>
      <w:divBdr>
        <w:top w:val="none" w:sz="0" w:space="0" w:color="auto"/>
        <w:left w:val="none" w:sz="0" w:space="0" w:color="auto"/>
        <w:bottom w:val="none" w:sz="0" w:space="0" w:color="auto"/>
        <w:right w:val="none" w:sz="0" w:space="0" w:color="auto"/>
      </w:divBdr>
    </w:div>
    <w:div w:id="1070153103">
      <w:bodyDiv w:val="1"/>
      <w:marLeft w:val="0"/>
      <w:marRight w:val="0"/>
      <w:marTop w:val="0"/>
      <w:marBottom w:val="0"/>
      <w:divBdr>
        <w:top w:val="none" w:sz="0" w:space="0" w:color="auto"/>
        <w:left w:val="none" w:sz="0" w:space="0" w:color="auto"/>
        <w:bottom w:val="none" w:sz="0" w:space="0" w:color="auto"/>
        <w:right w:val="none" w:sz="0" w:space="0" w:color="auto"/>
      </w:divBdr>
    </w:div>
    <w:div w:id="1113015041">
      <w:bodyDiv w:val="1"/>
      <w:marLeft w:val="0"/>
      <w:marRight w:val="0"/>
      <w:marTop w:val="0"/>
      <w:marBottom w:val="0"/>
      <w:divBdr>
        <w:top w:val="none" w:sz="0" w:space="0" w:color="auto"/>
        <w:left w:val="none" w:sz="0" w:space="0" w:color="auto"/>
        <w:bottom w:val="none" w:sz="0" w:space="0" w:color="auto"/>
        <w:right w:val="none" w:sz="0" w:space="0" w:color="auto"/>
      </w:divBdr>
    </w:div>
    <w:div w:id="1159733908">
      <w:bodyDiv w:val="1"/>
      <w:marLeft w:val="0"/>
      <w:marRight w:val="0"/>
      <w:marTop w:val="0"/>
      <w:marBottom w:val="0"/>
      <w:divBdr>
        <w:top w:val="none" w:sz="0" w:space="0" w:color="auto"/>
        <w:left w:val="none" w:sz="0" w:space="0" w:color="auto"/>
        <w:bottom w:val="none" w:sz="0" w:space="0" w:color="auto"/>
        <w:right w:val="none" w:sz="0" w:space="0" w:color="auto"/>
      </w:divBdr>
    </w:div>
    <w:div w:id="1179731569">
      <w:bodyDiv w:val="1"/>
      <w:marLeft w:val="0"/>
      <w:marRight w:val="0"/>
      <w:marTop w:val="0"/>
      <w:marBottom w:val="0"/>
      <w:divBdr>
        <w:top w:val="none" w:sz="0" w:space="0" w:color="auto"/>
        <w:left w:val="none" w:sz="0" w:space="0" w:color="auto"/>
        <w:bottom w:val="none" w:sz="0" w:space="0" w:color="auto"/>
        <w:right w:val="none" w:sz="0" w:space="0" w:color="auto"/>
      </w:divBdr>
    </w:div>
    <w:div w:id="1234314550">
      <w:bodyDiv w:val="1"/>
      <w:marLeft w:val="0"/>
      <w:marRight w:val="0"/>
      <w:marTop w:val="0"/>
      <w:marBottom w:val="0"/>
      <w:divBdr>
        <w:top w:val="none" w:sz="0" w:space="0" w:color="auto"/>
        <w:left w:val="none" w:sz="0" w:space="0" w:color="auto"/>
        <w:bottom w:val="none" w:sz="0" w:space="0" w:color="auto"/>
        <w:right w:val="none" w:sz="0" w:space="0" w:color="auto"/>
      </w:divBdr>
    </w:div>
    <w:div w:id="1279683446">
      <w:bodyDiv w:val="1"/>
      <w:marLeft w:val="0"/>
      <w:marRight w:val="0"/>
      <w:marTop w:val="0"/>
      <w:marBottom w:val="0"/>
      <w:divBdr>
        <w:top w:val="none" w:sz="0" w:space="0" w:color="auto"/>
        <w:left w:val="none" w:sz="0" w:space="0" w:color="auto"/>
        <w:bottom w:val="none" w:sz="0" w:space="0" w:color="auto"/>
        <w:right w:val="none" w:sz="0" w:space="0" w:color="auto"/>
      </w:divBdr>
    </w:div>
    <w:div w:id="1321428300">
      <w:bodyDiv w:val="1"/>
      <w:marLeft w:val="0"/>
      <w:marRight w:val="0"/>
      <w:marTop w:val="0"/>
      <w:marBottom w:val="0"/>
      <w:divBdr>
        <w:top w:val="none" w:sz="0" w:space="0" w:color="auto"/>
        <w:left w:val="none" w:sz="0" w:space="0" w:color="auto"/>
        <w:bottom w:val="none" w:sz="0" w:space="0" w:color="auto"/>
        <w:right w:val="none" w:sz="0" w:space="0" w:color="auto"/>
      </w:divBdr>
    </w:div>
    <w:div w:id="1488864951">
      <w:bodyDiv w:val="1"/>
      <w:marLeft w:val="0"/>
      <w:marRight w:val="0"/>
      <w:marTop w:val="0"/>
      <w:marBottom w:val="0"/>
      <w:divBdr>
        <w:top w:val="none" w:sz="0" w:space="0" w:color="auto"/>
        <w:left w:val="none" w:sz="0" w:space="0" w:color="auto"/>
        <w:bottom w:val="none" w:sz="0" w:space="0" w:color="auto"/>
        <w:right w:val="none" w:sz="0" w:space="0" w:color="auto"/>
      </w:divBdr>
    </w:div>
    <w:div w:id="1564481400">
      <w:bodyDiv w:val="1"/>
      <w:marLeft w:val="0"/>
      <w:marRight w:val="0"/>
      <w:marTop w:val="0"/>
      <w:marBottom w:val="0"/>
      <w:divBdr>
        <w:top w:val="none" w:sz="0" w:space="0" w:color="auto"/>
        <w:left w:val="none" w:sz="0" w:space="0" w:color="auto"/>
        <w:bottom w:val="none" w:sz="0" w:space="0" w:color="auto"/>
        <w:right w:val="none" w:sz="0" w:space="0" w:color="auto"/>
      </w:divBdr>
    </w:div>
    <w:div w:id="1611431908">
      <w:bodyDiv w:val="1"/>
      <w:marLeft w:val="0"/>
      <w:marRight w:val="0"/>
      <w:marTop w:val="0"/>
      <w:marBottom w:val="0"/>
      <w:divBdr>
        <w:top w:val="none" w:sz="0" w:space="0" w:color="auto"/>
        <w:left w:val="none" w:sz="0" w:space="0" w:color="auto"/>
        <w:bottom w:val="none" w:sz="0" w:space="0" w:color="auto"/>
        <w:right w:val="none" w:sz="0" w:space="0" w:color="auto"/>
      </w:divBdr>
    </w:div>
    <w:div w:id="1648432156">
      <w:bodyDiv w:val="1"/>
      <w:marLeft w:val="0"/>
      <w:marRight w:val="0"/>
      <w:marTop w:val="0"/>
      <w:marBottom w:val="0"/>
      <w:divBdr>
        <w:top w:val="none" w:sz="0" w:space="0" w:color="auto"/>
        <w:left w:val="none" w:sz="0" w:space="0" w:color="auto"/>
        <w:bottom w:val="none" w:sz="0" w:space="0" w:color="auto"/>
        <w:right w:val="none" w:sz="0" w:space="0" w:color="auto"/>
      </w:divBdr>
    </w:div>
    <w:div w:id="1675374802">
      <w:bodyDiv w:val="1"/>
      <w:marLeft w:val="0"/>
      <w:marRight w:val="0"/>
      <w:marTop w:val="0"/>
      <w:marBottom w:val="0"/>
      <w:divBdr>
        <w:top w:val="none" w:sz="0" w:space="0" w:color="auto"/>
        <w:left w:val="none" w:sz="0" w:space="0" w:color="auto"/>
        <w:bottom w:val="none" w:sz="0" w:space="0" w:color="auto"/>
        <w:right w:val="none" w:sz="0" w:space="0" w:color="auto"/>
      </w:divBdr>
    </w:div>
    <w:div w:id="1685394897">
      <w:bodyDiv w:val="1"/>
      <w:marLeft w:val="0"/>
      <w:marRight w:val="0"/>
      <w:marTop w:val="0"/>
      <w:marBottom w:val="0"/>
      <w:divBdr>
        <w:top w:val="none" w:sz="0" w:space="0" w:color="auto"/>
        <w:left w:val="none" w:sz="0" w:space="0" w:color="auto"/>
        <w:bottom w:val="none" w:sz="0" w:space="0" w:color="auto"/>
        <w:right w:val="none" w:sz="0" w:space="0" w:color="auto"/>
      </w:divBdr>
    </w:div>
    <w:div w:id="1736732338">
      <w:bodyDiv w:val="1"/>
      <w:marLeft w:val="0"/>
      <w:marRight w:val="0"/>
      <w:marTop w:val="0"/>
      <w:marBottom w:val="0"/>
      <w:divBdr>
        <w:top w:val="none" w:sz="0" w:space="0" w:color="auto"/>
        <w:left w:val="none" w:sz="0" w:space="0" w:color="auto"/>
        <w:bottom w:val="none" w:sz="0" w:space="0" w:color="auto"/>
        <w:right w:val="none" w:sz="0" w:space="0" w:color="auto"/>
      </w:divBdr>
    </w:div>
    <w:div w:id="1750342227">
      <w:bodyDiv w:val="1"/>
      <w:marLeft w:val="0"/>
      <w:marRight w:val="0"/>
      <w:marTop w:val="0"/>
      <w:marBottom w:val="0"/>
      <w:divBdr>
        <w:top w:val="none" w:sz="0" w:space="0" w:color="auto"/>
        <w:left w:val="none" w:sz="0" w:space="0" w:color="auto"/>
        <w:bottom w:val="none" w:sz="0" w:space="0" w:color="auto"/>
        <w:right w:val="none" w:sz="0" w:space="0" w:color="auto"/>
      </w:divBdr>
    </w:div>
    <w:div w:id="1756440186">
      <w:bodyDiv w:val="1"/>
      <w:marLeft w:val="0"/>
      <w:marRight w:val="0"/>
      <w:marTop w:val="0"/>
      <w:marBottom w:val="0"/>
      <w:divBdr>
        <w:top w:val="none" w:sz="0" w:space="0" w:color="auto"/>
        <w:left w:val="none" w:sz="0" w:space="0" w:color="auto"/>
        <w:bottom w:val="none" w:sz="0" w:space="0" w:color="auto"/>
        <w:right w:val="none" w:sz="0" w:space="0" w:color="auto"/>
      </w:divBdr>
    </w:div>
    <w:div w:id="1775006831">
      <w:bodyDiv w:val="1"/>
      <w:marLeft w:val="0"/>
      <w:marRight w:val="0"/>
      <w:marTop w:val="0"/>
      <w:marBottom w:val="0"/>
      <w:divBdr>
        <w:top w:val="none" w:sz="0" w:space="0" w:color="auto"/>
        <w:left w:val="none" w:sz="0" w:space="0" w:color="auto"/>
        <w:bottom w:val="none" w:sz="0" w:space="0" w:color="auto"/>
        <w:right w:val="none" w:sz="0" w:space="0" w:color="auto"/>
      </w:divBdr>
    </w:div>
    <w:div w:id="1778332712">
      <w:bodyDiv w:val="1"/>
      <w:marLeft w:val="0"/>
      <w:marRight w:val="0"/>
      <w:marTop w:val="0"/>
      <w:marBottom w:val="0"/>
      <w:divBdr>
        <w:top w:val="none" w:sz="0" w:space="0" w:color="auto"/>
        <w:left w:val="none" w:sz="0" w:space="0" w:color="auto"/>
        <w:bottom w:val="none" w:sz="0" w:space="0" w:color="auto"/>
        <w:right w:val="none" w:sz="0" w:space="0" w:color="auto"/>
      </w:divBdr>
    </w:div>
    <w:div w:id="1836384374">
      <w:bodyDiv w:val="1"/>
      <w:marLeft w:val="0"/>
      <w:marRight w:val="0"/>
      <w:marTop w:val="0"/>
      <w:marBottom w:val="0"/>
      <w:divBdr>
        <w:top w:val="none" w:sz="0" w:space="0" w:color="auto"/>
        <w:left w:val="none" w:sz="0" w:space="0" w:color="auto"/>
        <w:bottom w:val="none" w:sz="0" w:space="0" w:color="auto"/>
        <w:right w:val="none" w:sz="0" w:space="0" w:color="auto"/>
      </w:divBdr>
    </w:div>
    <w:div w:id="2012708344">
      <w:bodyDiv w:val="1"/>
      <w:marLeft w:val="0"/>
      <w:marRight w:val="0"/>
      <w:marTop w:val="0"/>
      <w:marBottom w:val="0"/>
      <w:divBdr>
        <w:top w:val="none" w:sz="0" w:space="0" w:color="auto"/>
        <w:left w:val="none" w:sz="0" w:space="0" w:color="auto"/>
        <w:bottom w:val="none" w:sz="0" w:space="0" w:color="auto"/>
        <w:right w:val="none" w:sz="0" w:space="0" w:color="auto"/>
      </w:divBdr>
    </w:div>
    <w:div w:id="2132282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29BE6-99E3-4549-86C1-36F6ECE10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Employment-Related Documents - Resty Guadiz (Updated Skills)</vt:lpstr>
    </vt:vector>
  </TitlesOfParts>
  <Manager/>
  <Company/>
  <LinksUpToDate>false</LinksUpToDate>
  <CharactersWithSpaces>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Employment-Related Documents - Resty Guadiz (Updated Skills)</dc:title>
  <dc:subject>Traditional resume, ATS-friendly resume, resignation letter, application letter</dc:subject>
  <dc:creator>Resty Guadiz</dc:creator>
  <cp:keywords/>
  <dc:description>generated by python-docx</dc:description>
  <cp:lastModifiedBy>Resty John Guadiz</cp:lastModifiedBy>
  <cp:revision>2</cp:revision>
  <dcterms:created xsi:type="dcterms:W3CDTF">2026-10-27T06:46:00Z</dcterms:created>
  <dcterms:modified xsi:type="dcterms:W3CDTF">2026-10-27T06:46:00Z</dcterms:modified>
  <cp:category/>
</cp:coreProperties>
</file>