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63CE" w:rsidRDefault="00AC5C83" w:rsidP="005F1824">
      <w:pPr>
        <w:spacing w:after="0"/>
        <w:jc w:val="center"/>
      </w:pPr>
      <w:r>
        <w:rPr>
          <w:b/>
        </w:rPr>
        <w:t xml:space="preserve">RESTY </w:t>
      </w:r>
      <w:r w:rsidR="00240BF5">
        <w:rPr>
          <w:b/>
        </w:rPr>
        <w:t xml:space="preserve">JOHN </w:t>
      </w:r>
      <w:r>
        <w:rPr>
          <w:b/>
        </w:rPr>
        <w:t>GUADIZ</w:t>
      </w:r>
    </w:p>
    <w:p w:rsidR="008F6FF2" w:rsidRPr="008F6FF2" w:rsidRDefault="0075024F" w:rsidP="005F1824">
      <w:pPr>
        <w:spacing w:after="60"/>
        <w:jc w:val="center"/>
        <w:rPr>
          <w:b/>
        </w:rPr>
      </w:pPr>
      <w:r>
        <w:rPr>
          <w:b/>
        </w:rPr>
        <w:t>IT INTERN</w:t>
      </w:r>
      <w:r w:rsidR="00240BF5">
        <w:rPr>
          <w:b/>
        </w:rPr>
        <w:t xml:space="preserve"> APPLICANT</w:t>
      </w:r>
    </w:p>
    <w:p w:rsidR="00D363CE" w:rsidRDefault="00AC5C83" w:rsidP="005F1824">
      <w:pPr>
        <w:spacing w:after="60"/>
        <w:jc w:val="center"/>
      </w:pPr>
      <w:r>
        <w:t>Phone: 09525247434     Email: guadizrestyjohn11@gmail.com</w:t>
      </w:r>
    </w:p>
    <w:p w:rsidR="00B16B5D" w:rsidRPr="00B16B5D" w:rsidRDefault="00B16B5D" w:rsidP="00B16B5D">
      <w:pPr>
        <w:pStyle w:val="NormalWeb"/>
        <w:pBdr>
          <w:top w:val="single" w:sz="4" w:space="1" w:color="auto"/>
          <w:bottom w:val="single" w:sz="4" w:space="1" w:color="auto"/>
        </w:pBdr>
        <w:rPr>
          <w:rFonts w:cstheme="minorBidi"/>
          <w:b/>
          <w:color w:val="000000"/>
          <w:szCs w:val="22"/>
          <w:lang w:val="en-US" w:eastAsia="en-US"/>
        </w:rPr>
      </w:pPr>
      <w:r w:rsidRPr="00B16B5D">
        <w:rPr>
          <w:rFonts w:cstheme="minorBidi"/>
          <w:b/>
          <w:color w:val="000000"/>
          <w:szCs w:val="22"/>
          <w:lang w:val="en-US" w:eastAsia="en-US"/>
        </w:rPr>
        <w:t>SUMMARY</w:t>
      </w:r>
    </w:p>
    <w:p w:rsidR="00D363CE" w:rsidRDefault="008F6FF2" w:rsidP="00B16B5D">
      <w:pPr>
        <w:pStyle w:val="NormalWeb"/>
      </w:pPr>
      <w:r>
        <w:t>Third-year Bachelor of Science in Information Technology student at Northeastern College with academic knowledge in programming, web development, database fundamentals, and mobile application development. Has worked on academic programming and system development projects involving HTML, CSS, PHP, Dart, and Flutter, along with foundational knowledge of computer hardware and its components. Seeking an IT internship to apply academic knowledge, enhance technical competencies, and gain practical experience in an information technology environment.</w:t>
      </w:r>
    </w:p>
    <w:p w:rsidR="00B16B5D" w:rsidRPr="00B16B5D" w:rsidRDefault="00B16B5D" w:rsidP="00B16B5D">
      <w:pPr>
        <w:pStyle w:val="NormalWeb"/>
        <w:pBdr>
          <w:bottom w:val="single" w:sz="4" w:space="1" w:color="auto"/>
        </w:pBdr>
        <w:rPr>
          <w:b/>
        </w:rPr>
      </w:pPr>
      <w:r w:rsidRPr="00B16B5D">
        <w:rPr>
          <w:b/>
        </w:rPr>
        <w:t>PROJECT EXPERIENCE</w:t>
      </w:r>
    </w:p>
    <w:p w:rsidR="00D363CE" w:rsidRDefault="00AC5C83">
      <w:pPr>
        <w:spacing w:after="20"/>
      </w:pPr>
      <w:r>
        <w:rPr>
          <w:b/>
        </w:rPr>
        <w:t>Currency Converter and Rate Tracker - Academic Mobile Application Project</w:t>
      </w:r>
      <w:bookmarkStart w:id="0" w:name="_GoBack"/>
      <w:bookmarkEnd w:id="0"/>
    </w:p>
    <w:p w:rsidR="00D363CE" w:rsidRDefault="00AC5C83">
      <w:pPr>
        <w:spacing w:after="20"/>
      </w:pPr>
      <w:r>
        <w:t>Worked on a Flutter application for converting selected currencies and viewing exchange-rate information. The project provided experience connecting a mobile interface with data from an exchange-rate API.</w:t>
      </w:r>
    </w:p>
    <w:p w:rsidR="00D363CE" w:rsidRDefault="00AC5C83">
      <w:pPr>
        <w:pStyle w:val="ListBullet"/>
        <w:spacing w:after="20"/>
        <w:ind w:left="389" w:hanging="230"/>
      </w:pPr>
      <w:r>
        <w:t>Used Flutter and Dart to build the mobile application interface and conversion flow.</w:t>
      </w:r>
    </w:p>
    <w:p w:rsidR="00D363CE" w:rsidRDefault="00AC5C83" w:rsidP="00B16B5D">
      <w:pPr>
        <w:pStyle w:val="ListBullet"/>
        <w:spacing w:after="60"/>
        <w:ind w:left="389" w:hanging="230"/>
      </w:pPr>
      <w:r>
        <w:t>Worked with exchange-rate data and rate-tracking features.</w:t>
      </w:r>
    </w:p>
    <w:p w:rsidR="00B16B5D" w:rsidRDefault="00B16B5D" w:rsidP="00B16B5D">
      <w:pPr>
        <w:pStyle w:val="ListBullet"/>
        <w:numPr>
          <w:ilvl w:val="0"/>
          <w:numId w:val="0"/>
        </w:numPr>
        <w:spacing w:after="60"/>
        <w:ind w:left="360" w:hanging="360"/>
      </w:pPr>
    </w:p>
    <w:p w:rsidR="00B16B5D" w:rsidRPr="00B16B5D" w:rsidRDefault="00B16B5D" w:rsidP="00B16B5D">
      <w:pPr>
        <w:pStyle w:val="ListBullet"/>
        <w:numPr>
          <w:ilvl w:val="0"/>
          <w:numId w:val="0"/>
        </w:numPr>
        <w:pBdr>
          <w:bottom w:val="single" w:sz="4" w:space="1" w:color="auto"/>
        </w:pBdr>
        <w:spacing w:after="60"/>
        <w:ind w:left="360" w:hanging="360"/>
        <w:rPr>
          <w:b/>
        </w:rPr>
      </w:pPr>
      <w:r w:rsidRPr="00B16B5D">
        <w:rPr>
          <w:b/>
        </w:rPr>
        <w:t>EDUCATION</w:t>
      </w:r>
    </w:p>
    <w:p w:rsidR="00D363CE" w:rsidRDefault="00AC5C83">
      <w:pPr>
        <w:spacing w:after="0"/>
      </w:pPr>
      <w:r>
        <w:rPr>
          <w:b/>
        </w:rPr>
        <w:t>Bachelor of Science in Information Technology</w:t>
      </w:r>
    </w:p>
    <w:p w:rsidR="00D363CE" w:rsidRDefault="00AC5C83" w:rsidP="00B16B5D">
      <w:pPr>
        <w:spacing w:after="60"/>
      </w:pPr>
      <w:r>
        <w:t>Northeastern College, Third Year</w:t>
      </w:r>
    </w:p>
    <w:p w:rsidR="00B16B5D" w:rsidRDefault="00B16B5D" w:rsidP="00B16B5D">
      <w:pPr>
        <w:spacing w:after="60"/>
      </w:pPr>
    </w:p>
    <w:p w:rsidR="00B16B5D" w:rsidRPr="00B16B5D" w:rsidRDefault="00B16B5D" w:rsidP="00B16B5D">
      <w:pPr>
        <w:pBdr>
          <w:bottom w:val="single" w:sz="4" w:space="1" w:color="auto"/>
        </w:pBdr>
        <w:spacing w:after="60"/>
        <w:rPr>
          <w:b/>
        </w:rPr>
      </w:pPr>
      <w:r w:rsidRPr="00B16B5D">
        <w:rPr>
          <w:b/>
        </w:rPr>
        <w:t>SKILLS</w:t>
      </w:r>
    </w:p>
    <w:p w:rsidR="00D363CE" w:rsidRDefault="00AC5C83">
      <w:pPr>
        <w:rPr>
          <w:b/>
        </w:rPr>
      </w:pPr>
      <w:r>
        <w:rPr>
          <w:b/>
        </w:rPr>
        <w:t>HTML, CSS, PHP, Database Fundamentals, Dart, Flutter, and Basic Computer Hardware</w:t>
      </w:r>
    </w:p>
    <w:p w:rsidR="00B16B5D" w:rsidRDefault="00B16B5D"/>
    <w:p w:rsidR="00B16B5D" w:rsidRDefault="00B16B5D" w:rsidP="00B16B5D">
      <w:pPr>
        <w:pBdr>
          <w:bottom w:val="single" w:sz="4" w:space="1" w:color="auto"/>
        </w:pBdr>
        <w:spacing w:after="20"/>
        <w:rPr>
          <w:b/>
        </w:rPr>
      </w:pPr>
      <w:r>
        <w:rPr>
          <w:b/>
        </w:rPr>
        <w:t>STRENGTHS</w:t>
      </w:r>
    </w:p>
    <w:p w:rsidR="00D363CE" w:rsidRDefault="00AC5C83">
      <w:pPr>
        <w:spacing w:after="20"/>
      </w:pPr>
      <w:r>
        <w:rPr>
          <w:b/>
        </w:rPr>
        <w:t>Willingness to learn and improve technical skills</w:t>
      </w:r>
    </w:p>
    <w:p w:rsidR="00D363CE" w:rsidRDefault="00AC5C83">
      <w:pPr>
        <w:spacing w:after="40"/>
      </w:pPr>
      <w:r>
        <w:t>Interested in understanding how applications work, solving coding issues, and improving systems through practice.</w:t>
      </w:r>
    </w:p>
    <w:p w:rsidR="00D363CE" w:rsidRDefault="00AC5C83">
      <w:pPr>
        <w:spacing w:after="20"/>
      </w:pPr>
      <w:r>
        <w:rPr>
          <w:b/>
        </w:rPr>
        <w:t>Teamwork and communication</w:t>
      </w:r>
    </w:p>
    <w:p w:rsidR="00D363CE" w:rsidRDefault="00AC5C83">
      <w:pPr>
        <w:spacing w:after="0"/>
      </w:pPr>
      <w:r>
        <w:t>Open to feedback and ready to coordinate with classmates or team members when working on project tasks.</w:t>
      </w:r>
    </w:p>
    <w:p w:rsidR="00D363CE" w:rsidRDefault="00AC5C83">
      <w:r>
        <w:br w:type="page"/>
      </w:r>
    </w:p>
    <w:p w:rsidR="00D363CE" w:rsidRDefault="00AC5C83" w:rsidP="005F1824">
      <w:pPr>
        <w:spacing w:after="0"/>
        <w:jc w:val="center"/>
      </w:pPr>
      <w:r>
        <w:rPr>
          <w:b/>
        </w:rPr>
        <w:lastRenderedPageBreak/>
        <w:t xml:space="preserve">RESTY </w:t>
      </w:r>
      <w:r w:rsidR="00240BF5">
        <w:rPr>
          <w:b/>
        </w:rPr>
        <w:t xml:space="preserve">JOHN </w:t>
      </w:r>
      <w:r>
        <w:rPr>
          <w:b/>
        </w:rPr>
        <w:t>GUADIZ</w:t>
      </w:r>
    </w:p>
    <w:p w:rsidR="00D363CE" w:rsidRDefault="00AC5C83" w:rsidP="005F1824">
      <w:pPr>
        <w:spacing w:after="20"/>
        <w:jc w:val="center"/>
      </w:pPr>
      <w:r>
        <w:rPr>
          <w:b/>
        </w:rPr>
        <w:t>IT INTERN</w:t>
      </w:r>
      <w:r w:rsidR="0075024F">
        <w:rPr>
          <w:b/>
        </w:rPr>
        <w:t xml:space="preserve"> APPLICANT</w:t>
      </w:r>
    </w:p>
    <w:p w:rsidR="00B16B5D" w:rsidRDefault="00AC5C83" w:rsidP="005F1824">
      <w:pPr>
        <w:spacing w:after="60"/>
        <w:jc w:val="center"/>
      </w:pPr>
      <w:r>
        <w:t xml:space="preserve">Phone: 09525247434     Email: </w:t>
      </w:r>
      <w:r w:rsidR="00B16B5D" w:rsidRPr="0075024F">
        <w:t>guadizrestyjohn11@gmail.com</w:t>
      </w:r>
    </w:p>
    <w:p w:rsidR="00B16B5D" w:rsidRDefault="00B16B5D" w:rsidP="00B16B5D">
      <w:pPr>
        <w:spacing w:after="60"/>
      </w:pPr>
    </w:p>
    <w:p w:rsidR="00B16B5D" w:rsidRPr="0003766E" w:rsidRDefault="00B16B5D" w:rsidP="00B16B5D">
      <w:pPr>
        <w:pBdr>
          <w:top w:val="single" w:sz="6" w:space="1" w:color="auto"/>
          <w:bottom w:val="single" w:sz="6" w:space="1" w:color="auto"/>
        </w:pBdr>
        <w:spacing w:after="60"/>
        <w:rPr>
          <w:b/>
        </w:rPr>
      </w:pPr>
      <w:r w:rsidRPr="0003766E">
        <w:rPr>
          <w:b/>
        </w:rPr>
        <w:t>PROFESSIONAL SUMMARY</w:t>
      </w:r>
    </w:p>
    <w:p w:rsidR="00B16B5D" w:rsidRDefault="00B16B5D" w:rsidP="00B16B5D">
      <w:pPr>
        <w:spacing w:after="60"/>
      </w:pPr>
    </w:p>
    <w:p w:rsidR="00D363CE" w:rsidRDefault="00AC5C83" w:rsidP="00B16B5D">
      <w:r>
        <w:t>Third-year BS Information Technology student at Northeastern College seeking an IT Intern position. Academic project work has involved web development, database fundamentals, and mobile application development. Familiar with HTML, CSS, PHP, database concepts, Dart, and Flutter, with basic knowledge of computer hardware. Interested in applying these skills while learning standard development practices in a professional setting.</w:t>
      </w:r>
    </w:p>
    <w:p w:rsidR="00B16B5D" w:rsidRDefault="00B16B5D" w:rsidP="00B16B5D"/>
    <w:p w:rsidR="0003766E" w:rsidRPr="0003766E" w:rsidRDefault="0003766E" w:rsidP="0003766E">
      <w:pPr>
        <w:pBdr>
          <w:bottom w:val="single" w:sz="4" w:space="1" w:color="auto"/>
        </w:pBdr>
        <w:spacing w:after="0"/>
        <w:rPr>
          <w:b/>
        </w:rPr>
      </w:pPr>
      <w:r w:rsidRPr="0003766E">
        <w:rPr>
          <w:b/>
        </w:rPr>
        <w:t>TECHNICAL SKILLS</w:t>
      </w:r>
    </w:p>
    <w:p w:rsidR="0003766E" w:rsidRPr="0003766E" w:rsidRDefault="0003766E" w:rsidP="0003766E">
      <w:pPr>
        <w:pStyle w:val="ListParagraph"/>
        <w:numPr>
          <w:ilvl w:val="0"/>
          <w:numId w:val="10"/>
        </w:numPr>
        <w:spacing w:after="0"/>
        <w:rPr>
          <w:b/>
        </w:rPr>
      </w:pPr>
      <w:r w:rsidRPr="0003766E">
        <w:rPr>
          <w:b/>
        </w:rPr>
        <w:t>HTML and CSS</w:t>
      </w:r>
    </w:p>
    <w:p w:rsidR="0003766E" w:rsidRPr="0003766E" w:rsidRDefault="0003766E" w:rsidP="0003766E">
      <w:pPr>
        <w:pStyle w:val="ListParagraph"/>
        <w:numPr>
          <w:ilvl w:val="0"/>
          <w:numId w:val="10"/>
        </w:numPr>
        <w:spacing w:after="0"/>
        <w:rPr>
          <w:b/>
        </w:rPr>
      </w:pPr>
      <w:r w:rsidRPr="0003766E">
        <w:rPr>
          <w:b/>
        </w:rPr>
        <w:t>PHP</w:t>
      </w:r>
    </w:p>
    <w:p w:rsidR="0003766E" w:rsidRPr="0003766E" w:rsidRDefault="0003766E" w:rsidP="0003766E">
      <w:pPr>
        <w:pStyle w:val="ListParagraph"/>
        <w:numPr>
          <w:ilvl w:val="0"/>
          <w:numId w:val="10"/>
        </w:numPr>
        <w:spacing w:after="0"/>
        <w:rPr>
          <w:b/>
        </w:rPr>
      </w:pPr>
      <w:r w:rsidRPr="0003766E">
        <w:rPr>
          <w:b/>
        </w:rPr>
        <w:t>Database Fundamentals</w:t>
      </w:r>
    </w:p>
    <w:p w:rsidR="0003766E" w:rsidRPr="0003766E" w:rsidRDefault="0003766E" w:rsidP="0003766E">
      <w:pPr>
        <w:pStyle w:val="ListParagraph"/>
        <w:numPr>
          <w:ilvl w:val="0"/>
          <w:numId w:val="10"/>
        </w:numPr>
        <w:spacing w:after="0"/>
        <w:rPr>
          <w:b/>
        </w:rPr>
      </w:pPr>
      <w:r w:rsidRPr="0003766E">
        <w:rPr>
          <w:b/>
        </w:rPr>
        <w:t>Dart and Flutter</w:t>
      </w:r>
    </w:p>
    <w:p w:rsidR="0003766E" w:rsidRPr="0003766E" w:rsidRDefault="0003766E" w:rsidP="0003766E">
      <w:pPr>
        <w:pStyle w:val="ListParagraph"/>
        <w:numPr>
          <w:ilvl w:val="0"/>
          <w:numId w:val="10"/>
        </w:numPr>
        <w:spacing w:after="0"/>
        <w:rPr>
          <w:b/>
        </w:rPr>
      </w:pPr>
      <w:r w:rsidRPr="0003766E">
        <w:rPr>
          <w:b/>
        </w:rPr>
        <w:t>Basic Computer Hardware</w:t>
      </w:r>
    </w:p>
    <w:p w:rsidR="0003766E" w:rsidRPr="0003766E" w:rsidRDefault="0003766E" w:rsidP="0003766E">
      <w:pPr>
        <w:pStyle w:val="ListParagraph"/>
        <w:numPr>
          <w:ilvl w:val="0"/>
          <w:numId w:val="10"/>
        </w:numPr>
        <w:spacing w:after="0"/>
        <w:rPr>
          <w:b/>
        </w:rPr>
      </w:pPr>
      <w:r w:rsidRPr="0003766E">
        <w:rPr>
          <w:b/>
        </w:rPr>
        <w:t>Web and Mobile Application Development</w:t>
      </w:r>
    </w:p>
    <w:p w:rsidR="0003766E" w:rsidRPr="0003766E" w:rsidRDefault="0003766E" w:rsidP="0003766E">
      <w:pPr>
        <w:pStyle w:val="ListParagraph"/>
        <w:numPr>
          <w:ilvl w:val="0"/>
          <w:numId w:val="10"/>
        </w:numPr>
        <w:spacing w:after="0"/>
        <w:rPr>
          <w:b/>
        </w:rPr>
      </w:pPr>
      <w:r w:rsidRPr="0003766E">
        <w:rPr>
          <w:b/>
        </w:rPr>
        <w:t>Basic Debugging and Troubleshooting</w:t>
      </w:r>
    </w:p>
    <w:p w:rsidR="0003766E" w:rsidRDefault="0003766E" w:rsidP="0003766E">
      <w:pPr>
        <w:spacing w:after="0"/>
      </w:pPr>
    </w:p>
    <w:p w:rsidR="0003766E" w:rsidRPr="0003766E" w:rsidRDefault="0003766E" w:rsidP="0003766E">
      <w:pPr>
        <w:pBdr>
          <w:bottom w:val="single" w:sz="4" w:space="1" w:color="auto"/>
        </w:pBdr>
        <w:spacing w:after="0"/>
        <w:rPr>
          <w:b/>
        </w:rPr>
      </w:pPr>
      <w:r w:rsidRPr="0003766E">
        <w:rPr>
          <w:b/>
        </w:rPr>
        <w:t>PROJECT EXPERIENCE</w:t>
      </w:r>
    </w:p>
    <w:p w:rsidR="00D363CE" w:rsidRDefault="00AC5C83">
      <w:pPr>
        <w:spacing w:after="0"/>
      </w:pPr>
      <w:r>
        <w:rPr>
          <w:b/>
        </w:rPr>
        <w:t>Academic System Development Project</w:t>
      </w:r>
    </w:p>
    <w:p w:rsidR="00D363CE" w:rsidRDefault="00AC5C83">
      <w:pPr>
        <w:spacing w:after="20"/>
      </w:pPr>
      <w:r>
        <w:rPr>
          <w:b/>
        </w:rPr>
        <w:t>Inventory Management System</w:t>
      </w:r>
    </w:p>
    <w:p w:rsidR="00D363CE" w:rsidRDefault="00AC5C83">
      <w:pPr>
        <w:pStyle w:val="ListBullet"/>
        <w:spacing w:after="20"/>
        <w:ind w:left="389" w:hanging="230"/>
      </w:pPr>
      <w:r>
        <w:t>Worked with PHP and database concepts in the development of an academic web-based inventory system.</w:t>
      </w:r>
    </w:p>
    <w:p w:rsidR="00D363CE" w:rsidRDefault="00AC5C83">
      <w:pPr>
        <w:pStyle w:val="ListBullet"/>
        <w:spacing w:after="60"/>
        <w:ind w:left="389" w:hanging="230"/>
      </w:pPr>
      <w:r>
        <w:t>Practiced organizing stock and order-related information within system workflows.</w:t>
      </w:r>
    </w:p>
    <w:p w:rsidR="00D363CE" w:rsidRDefault="00AC5C83">
      <w:pPr>
        <w:spacing w:after="0"/>
      </w:pPr>
      <w:r>
        <w:rPr>
          <w:b/>
        </w:rPr>
        <w:t>Academic Mobile Application Project</w:t>
      </w:r>
    </w:p>
    <w:p w:rsidR="00D363CE" w:rsidRDefault="00AC5C83">
      <w:pPr>
        <w:spacing w:after="20"/>
      </w:pPr>
      <w:r>
        <w:rPr>
          <w:b/>
        </w:rPr>
        <w:t>Currency Converter and Rate Tracker</w:t>
      </w:r>
    </w:p>
    <w:p w:rsidR="00D363CE" w:rsidRDefault="00AC5C83">
      <w:pPr>
        <w:pStyle w:val="ListBullet"/>
        <w:spacing w:after="20"/>
        <w:ind w:left="389" w:hanging="230"/>
      </w:pPr>
      <w:r>
        <w:t>Used Dart and Flutter to develop a mobile application for currency conversion.</w:t>
      </w:r>
    </w:p>
    <w:p w:rsidR="00D363CE" w:rsidRDefault="00AC5C83">
      <w:pPr>
        <w:pStyle w:val="ListBullet"/>
        <w:spacing w:after="60"/>
        <w:ind w:left="389" w:hanging="230"/>
      </w:pPr>
      <w:r>
        <w:t>Worked with exchange-rate API data and rate-tracking functionality.</w:t>
      </w:r>
    </w:p>
    <w:p w:rsidR="0003766E" w:rsidRDefault="0003766E">
      <w:pPr>
        <w:spacing w:after="0"/>
        <w:rPr>
          <w:b/>
        </w:rPr>
      </w:pPr>
    </w:p>
    <w:p w:rsidR="0003766E" w:rsidRDefault="0003766E" w:rsidP="0003766E">
      <w:pPr>
        <w:pBdr>
          <w:bottom w:val="single" w:sz="4" w:space="1" w:color="auto"/>
        </w:pBdr>
        <w:spacing w:after="0"/>
        <w:rPr>
          <w:b/>
        </w:rPr>
      </w:pPr>
      <w:r>
        <w:rPr>
          <w:b/>
        </w:rPr>
        <w:t>EDUCATION</w:t>
      </w:r>
    </w:p>
    <w:p w:rsidR="00D363CE" w:rsidRDefault="00AC5C83">
      <w:pPr>
        <w:spacing w:after="0"/>
      </w:pPr>
      <w:r>
        <w:rPr>
          <w:b/>
        </w:rPr>
        <w:t>Bachelor of Science in Information Technology</w:t>
      </w:r>
    </w:p>
    <w:p w:rsidR="00D363CE" w:rsidRDefault="00AC5C83">
      <w:pPr>
        <w:spacing w:after="60"/>
      </w:pPr>
      <w:r>
        <w:t>Northeastern College, Third Year</w:t>
      </w:r>
    </w:p>
    <w:p w:rsidR="0003766E" w:rsidRDefault="0003766E" w:rsidP="00772612">
      <w:pPr>
        <w:pStyle w:val="NormalWeb"/>
        <w:rPr>
          <w:rStyle w:val="Strong"/>
        </w:rPr>
      </w:pPr>
    </w:p>
    <w:p w:rsidR="0003766E" w:rsidRDefault="0003766E" w:rsidP="00772612">
      <w:pPr>
        <w:pStyle w:val="NormalWeb"/>
        <w:rPr>
          <w:rStyle w:val="Strong"/>
        </w:rPr>
      </w:pPr>
    </w:p>
    <w:p w:rsidR="0003766E" w:rsidRDefault="0003766E" w:rsidP="00772612">
      <w:pPr>
        <w:pStyle w:val="NormalWeb"/>
        <w:rPr>
          <w:rStyle w:val="Strong"/>
        </w:rPr>
      </w:pPr>
    </w:p>
    <w:p w:rsidR="0003766E" w:rsidRDefault="0003766E" w:rsidP="00772612">
      <w:pPr>
        <w:pStyle w:val="NormalWeb"/>
        <w:rPr>
          <w:rStyle w:val="Strong"/>
        </w:rPr>
      </w:pPr>
    </w:p>
    <w:p w:rsidR="0003766E" w:rsidRDefault="0003766E" w:rsidP="00772612">
      <w:pPr>
        <w:pStyle w:val="NormalWeb"/>
        <w:rPr>
          <w:rStyle w:val="Strong"/>
        </w:rPr>
      </w:pPr>
    </w:p>
    <w:p w:rsidR="0003766E" w:rsidRDefault="0003766E" w:rsidP="00772612">
      <w:pPr>
        <w:pStyle w:val="NormalWeb"/>
        <w:rPr>
          <w:rStyle w:val="Strong"/>
        </w:rPr>
      </w:pPr>
    </w:p>
    <w:p w:rsidR="0003766E" w:rsidRDefault="0003766E" w:rsidP="00772612">
      <w:pPr>
        <w:pStyle w:val="NormalWeb"/>
        <w:rPr>
          <w:rStyle w:val="Strong"/>
        </w:rPr>
      </w:pPr>
    </w:p>
    <w:p w:rsidR="0003766E" w:rsidRDefault="0003766E" w:rsidP="00772612">
      <w:pPr>
        <w:pStyle w:val="NormalWeb"/>
        <w:rPr>
          <w:rStyle w:val="Strong"/>
        </w:rPr>
      </w:pPr>
    </w:p>
    <w:p w:rsidR="0003766E" w:rsidRDefault="0003766E" w:rsidP="00772612">
      <w:pPr>
        <w:pStyle w:val="NormalWeb"/>
        <w:rPr>
          <w:rStyle w:val="Strong"/>
        </w:rPr>
      </w:pPr>
    </w:p>
    <w:p w:rsidR="0003766E" w:rsidRDefault="0003766E" w:rsidP="00772612">
      <w:pPr>
        <w:pStyle w:val="NormalWeb"/>
        <w:rPr>
          <w:rStyle w:val="Strong"/>
        </w:rPr>
      </w:pPr>
    </w:p>
    <w:p w:rsidR="00772612" w:rsidRDefault="00772612" w:rsidP="00772612">
      <w:pPr>
        <w:pStyle w:val="NormalWeb"/>
      </w:pPr>
      <w:r>
        <w:rPr>
          <w:rStyle w:val="Strong"/>
        </w:rPr>
        <w:t>RESTY JOHN GUADIZ</w:t>
      </w:r>
    </w:p>
    <w:p w:rsidR="00772612" w:rsidRDefault="00772612" w:rsidP="00772612">
      <w:pPr>
        <w:pStyle w:val="NormalWeb"/>
      </w:pPr>
      <w:r>
        <w:rPr>
          <w:rStyle w:val="Strong"/>
        </w:rPr>
        <w:t>RESIGNATION LETTER</w:t>
      </w:r>
    </w:p>
    <w:p w:rsidR="00772612" w:rsidRPr="00772612" w:rsidRDefault="00772612" w:rsidP="00772612">
      <w:pPr>
        <w:pStyle w:val="NormalWeb"/>
      </w:pPr>
      <w:r w:rsidRPr="00772612">
        <w:t>October 15, 2026</w:t>
      </w:r>
    </w:p>
    <w:p w:rsidR="00772612" w:rsidRDefault="00772612" w:rsidP="00772612">
      <w:pPr>
        <w:pStyle w:val="NormalWeb"/>
      </w:pPr>
      <w:r>
        <w:t xml:space="preserve">Mr. Juan </w:t>
      </w:r>
      <w:proofErr w:type="spellStart"/>
      <w:r>
        <w:t>Dela</w:t>
      </w:r>
      <w:proofErr w:type="spellEnd"/>
      <w:r>
        <w:t xml:space="preserve"> Cruz</w:t>
      </w:r>
      <w:r>
        <w:br/>
        <w:t>IT Department Manager</w:t>
      </w:r>
      <w:r>
        <w:br/>
        <w:t>ABC Technology Solutions</w:t>
      </w:r>
      <w:r>
        <w:br/>
        <w:t>Santiago City, Isabela, Philippines</w:t>
      </w:r>
    </w:p>
    <w:p w:rsidR="00772612" w:rsidRDefault="00772612" w:rsidP="00772612">
      <w:pPr>
        <w:pStyle w:val="NormalWeb"/>
      </w:pPr>
      <w:r>
        <w:t xml:space="preserve">Dear Mr. </w:t>
      </w:r>
      <w:proofErr w:type="spellStart"/>
      <w:r>
        <w:t>Dela</w:t>
      </w:r>
      <w:proofErr w:type="spellEnd"/>
      <w:r>
        <w:t xml:space="preserve"> Cruz:</w:t>
      </w:r>
    </w:p>
    <w:p w:rsidR="00772612" w:rsidRDefault="00772612" w:rsidP="00772612">
      <w:pPr>
        <w:pStyle w:val="NormalWeb"/>
      </w:pPr>
      <w:r>
        <w:t xml:space="preserve">Please accept this letter as formal notice of my resignation from my position as </w:t>
      </w:r>
      <w:r>
        <w:rPr>
          <w:rStyle w:val="Strong"/>
        </w:rPr>
        <w:t>IT Assistant</w:t>
      </w:r>
      <w:r>
        <w:t xml:space="preserve"> at </w:t>
      </w:r>
      <w:r>
        <w:rPr>
          <w:rStyle w:val="Strong"/>
        </w:rPr>
        <w:t>ABC Technology Solutions</w:t>
      </w:r>
      <w:r>
        <w:t>. My intended last working day is October 30, 2026.</w:t>
      </w:r>
    </w:p>
    <w:p w:rsidR="00772612" w:rsidRDefault="00772612" w:rsidP="00772612">
      <w:pPr>
        <w:pStyle w:val="NormalWeb"/>
      </w:pPr>
      <w:r>
        <w:t>I am grateful for the opportunity to have been part of the organization. My experience has helped me better understand my responsibilities and develop skills that I can carry into future opportunities. I also appreciate the guidance and support I have received during my time with the company.</w:t>
      </w:r>
    </w:p>
    <w:p w:rsidR="00772612" w:rsidRDefault="00772612" w:rsidP="00772612">
      <w:pPr>
        <w:pStyle w:val="NormalWeb"/>
      </w:pPr>
      <w:r>
        <w:t>I will do my best to complete any pending tasks and help make the transition as smooth as possible before my departure. Please let me know if there are specific duties or documents I should prepare for the handover.</w:t>
      </w:r>
    </w:p>
    <w:p w:rsidR="00772612" w:rsidRDefault="00772612" w:rsidP="00772612">
      <w:pPr>
        <w:pStyle w:val="NormalWeb"/>
      </w:pPr>
      <w:r>
        <w:t>Thank you for the opportunity and for the time I have spent with the organization. I wish you and the company continued success.</w:t>
      </w:r>
    </w:p>
    <w:p w:rsidR="00772612" w:rsidRDefault="00772612" w:rsidP="00772612">
      <w:pPr>
        <w:pStyle w:val="NormalWeb"/>
      </w:pPr>
      <w:r>
        <w:t>Sincerely,</w:t>
      </w:r>
    </w:p>
    <w:p w:rsidR="00772612" w:rsidRDefault="00772612" w:rsidP="00772612">
      <w:pPr>
        <w:pStyle w:val="NormalWeb"/>
      </w:pPr>
      <w:r>
        <w:rPr>
          <w:rStyle w:val="Strong"/>
        </w:rPr>
        <w:t>Resty John Guadiz</w:t>
      </w:r>
    </w:p>
    <w:p w:rsidR="00772612" w:rsidRDefault="00772612" w:rsidP="00772612">
      <w:pPr>
        <w:pStyle w:val="NormalWeb"/>
      </w:pPr>
      <w:r>
        <w:t>Phone: 09525247434</w:t>
      </w:r>
      <w:r>
        <w:br/>
        <w:t xml:space="preserve">Email: </w:t>
      </w:r>
      <w:r w:rsidRPr="00772612">
        <w:t>guadizrestyjohn11@gmail.com</w:t>
      </w:r>
    </w:p>
    <w:p w:rsidR="00772612" w:rsidRDefault="00772612" w:rsidP="00772612">
      <w:pPr>
        <w:pStyle w:val="NormalWeb"/>
      </w:pPr>
      <w:r>
        <w:rPr>
          <w:rStyle w:val="Emphasis"/>
          <w:rFonts w:eastAsiaTheme="majorEastAsia"/>
        </w:rPr>
        <w:t>Sample resignation letter for academic purposes. The employer, recipient, and employment details are fictional examples.</w:t>
      </w:r>
    </w:p>
    <w:p w:rsidR="00D363CE" w:rsidRDefault="00AC5C83">
      <w:r>
        <w:br w:type="page"/>
      </w:r>
    </w:p>
    <w:p w:rsidR="00772612" w:rsidRDefault="00772612" w:rsidP="007F2CB4">
      <w:pPr>
        <w:pStyle w:val="NormalWeb"/>
        <w:jc w:val="center"/>
      </w:pPr>
      <w:r>
        <w:rPr>
          <w:rStyle w:val="Strong"/>
        </w:rPr>
        <w:lastRenderedPageBreak/>
        <w:t>RESTY JOHN GUADIZ</w:t>
      </w:r>
    </w:p>
    <w:p w:rsidR="00772612" w:rsidRDefault="00772612" w:rsidP="007F2CB4">
      <w:pPr>
        <w:pStyle w:val="NormalWeb"/>
        <w:jc w:val="center"/>
      </w:pPr>
      <w:r>
        <w:rPr>
          <w:rStyle w:val="Strong"/>
        </w:rPr>
        <w:t>APPLICATION LETTER</w:t>
      </w:r>
    </w:p>
    <w:p w:rsidR="00772612" w:rsidRDefault="00772612" w:rsidP="00772612">
      <w:pPr>
        <w:pStyle w:val="NormalWeb"/>
      </w:pPr>
      <w:r>
        <w:t>October 17, 2026</w:t>
      </w:r>
    </w:p>
    <w:p w:rsidR="00772612" w:rsidRDefault="00772612" w:rsidP="00772612">
      <w:pPr>
        <w:pStyle w:val="NormalWeb"/>
      </w:pPr>
      <w:r>
        <w:t>Jay-</w:t>
      </w:r>
      <w:proofErr w:type="spellStart"/>
      <w:r>
        <w:t>ar</w:t>
      </w:r>
      <w:proofErr w:type="spellEnd"/>
      <w:r>
        <w:t xml:space="preserve"> D.</w:t>
      </w:r>
      <w:r w:rsidR="0075024F">
        <w:t xml:space="preserve"> </w:t>
      </w:r>
      <w:proofErr w:type="spellStart"/>
      <w:r w:rsidR="0075024F">
        <w:t>Mesquiola</w:t>
      </w:r>
      <w:proofErr w:type="spellEnd"/>
      <w:r w:rsidR="0075024F">
        <w:br/>
        <w:t>Manager</w:t>
      </w:r>
      <w:r w:rsidR="0075024F">
        <w:br/>
      </w:r>
      <w:proofErr w:type="spellStart"/>
      <w:r w:rsidR="0075024F">
        <w:t>ProffDev</w:t>
      </w:r>
      <w:proofErr w:type="spellEnd"/>
      <w:r w:rsidR="0075024F">
        <w:t xml:space="preserve"> Inc.</w:t>
      </w:r>
      <w:r>
        <w:br/>
        <w:t>Santiago City, Isabela, Philippines</w:t>
      </w:r>
    </w:p>
    <w:p w:rsidR="00772612" w:rsidRDefault="00772612" w:rsidP="00772612">
      <w:pPr>
        <w:pStyle w:val="NormalWeb"/>
      </w:pPr>
      <w:r>
        <w:t xml:space="preserve">Dear Mr. </w:t>
      </w:r>
      <w:proofErr w:type="spellStart"/>
      <w:r>
        <w:t>Mesquiola</w:t>
      </w:r>
      <w:proofErr w:type="spellEnd"/>
      <w:r>
        <w:t>:</w:t>
      </w:r>
    </w:p>
    <w:p w:rsidR="00772612" w:rsidRDefault="00772612" w:rsidP="00772612">
      <w:pPr>
        <w:pStyle w:val="NormalWeb"/>
      </w:pPr>
      <w:r>
        <w:t xml:space="preserve">I am writing to apply for the IT Intern position at </w:t>
      </w:r>
      <w:proofErr w:type="spellStart"/>
      <w:r>
        <w:t>ProfDev</w:t>
      </w:r>
      <w:proofErr w:type="spellEnd"/>
      <w:r>
        <w:t xml:space="preserve"> Inc. I am currently a third-year Bachelor of Science in Information Technology student at Northeastern College. I would like to gain practical experience in an IT workplace and learn how the knowledge I have gained in class is applied to professional projects.</w:t>
      </w:r>
    </w:p>
    <w:p w:rsidR="00772612" w:rsidRDefault="00772612" w:rsidP="00772612">
      <w:pPr>
        <w:pStyle w:val="NormalWeb"/>
      </w:pPr>
      <w:r>
        <w:t>As part of my academic work, I have taken part in programming and system development projects. I have used HTML and CSS for web interfaces and PHP and database concepts for web-based system development. I have also used Dart and Flutter in a mobile application project and have basic knowledge of computer hardware. These experiences have helped me practice writing code, working through technical issues, and understanding how different parts of an application fit together.</w:t>
      </w:r>
    </w:p>
    <w:p w:rsidR="00772612" w:rsidRDefault="00772612" w:rsidP="00772612">
      <w:pPr>
        <w:pStyle w:val="NormalWeb"/>
      </w:pPr>
      <w:r>
        <w:t xml:space="preserve">I understand that an internship is an opportunity to learn as well as to contribute. I am prepared to follow instructions, accept feedback, and continue improving my technical skills. I would be grateful for the chance to discuss my application and learn more about the internship opportunities at </w:t>
      </w:r>
      <w:proofErr w:type="spellStart"/>
      <w:r>
        <w:t>ProfDev</w:t>
      </w:r>
      <w:proofErr w:type="spellEnd"/>
      <w:r>
        <w:t xml:space="preserve"> Inc.</w:t>
      </w:r>
    </w:p>
    <w:p w:rsidR="00772612" w:rsidRDefault="00772612" w:rsidP="00772612">
      <w:pPr>
        <w:pStyle w:val="NormalWeb"/>
      </w:pPr>
      <w:r>
        <w:t>Thank you for your time and consideration. I look forward to the opportunity to be considered for the position.</w:t>
      </w:r>
    </w:p>
    <w:p w:rsidR="00772612" w:rsidRDefault="00772612" w:rsidP="00772612">
      <w:pPr>
        <w:pStyle w:val="NormalWeb"/>
      </w:pPr>
      <w:r>
        <w:t>Sincerely,</w:t>
      </w:r>
    </w:p>
    <w:p w:rsidR="005F1824" w:rsidRDefault="00772612" w:rsidP="00772612">
      <w:pPr>
        <w:pStyle w:val="NormalWeb"/>
      </w:pPr>
      <w:r>
        <w:rPr>
          <w:rStyle w:val="Strong"/>
        </w:rPr>
        <w:t>Resty John Guadiz</w:t>
      </w:r>
    </w:p>
    <w:p w:rsidR="00772612" w:rsidRDefault="00772612" w:rsidP="00772612">
      <w:pPr>
        <w:pStyle w:val="NormalWeb"/>
      </w:pPr>
      <w:r>
        <w:t>09525247434</w:t>
      </w:r>
      <w:r>
        <w:br/>
        <w:t>guadizrestyjohn11@gmail.com</w:t>
      </w:r>
    </w:p>
    <w:p w:rsidR="00D363CE" w:rsidRDefault="00D363CE">
      <w:pPr>
        <w:spacing w:after="0"/>
      </w:pPr>
    </w:p>
    <w:sectPr w:rsidR="00D363CE" w:rsidSect="00034616">
      <w:headerReference w:type="default" r:id="rId8"/>
      <w:footerReference w:type="default" r:id="rId9"/>
      <w:pgSz w:w="12240" w:h="1872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65C5" w:rsidRDefault="007F65C5">
      <w:pPr>
        <w:spacing w:after="0"/>
      </w:pPr>
      <w:r>
        <w:separator/>
      </w:r>
    </w:p>
  </w:endnote>
  <w:endnote w:type="continuationSeparator" w:id="0">
    <w:p w:rsidR="007F65C5" w:rsidRDefault="007F65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63CE" w:rsidRDefault="00D363C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65C5" w:rsidRDefault="007F65C5">
      <w:pPr>
        <w:spacing w:after="0"/>
      </w:pPr>
      <w:r>
        <w:separator/>
      </w:r>
    </w:p>
  </w:footnote>
  <w:footnote w:type="continuationSeparator" w:id="0">
    <w:p w:rsidR="007F65C5" w:rsidRDefault="007F65C5">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63CE" w:rsidRDefault="00D363C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E90BA1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3940EB"/>
    <w:multiLevelType w:val="hybridMultilevel"/>
    <w:tmpl w:val="719622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3766E"/>
    <w:rsid w:val="0006063C"/>
    <w:rsid w:val="000C7EAF"/>
    <w:rsid w:val="000D347D"/>
    <w:rsid w:val="0015074B"/>
    <w:rsid w:val="00240BF5"/>
    <w:rsid w:val="0029639D"/>
    <w:rsid w:val="00326F90"/>
    <w:rsid w:val="00490446"/>
    <w:rsid w:val="005F1824"/>
    <w:rsid w:val="00703960"/>
    <w:rsid w:val="0075024F"/>
    <w:rsid w:val="00772612"/>
    <w:rsid w:val="007F2CB4"/>
    <w:rsid w:val="007F65C5"/>
    <w:rsid w:val="008F6FF2"/>
    <w:rsid w:val="009A6B8E"/>
    <w:rsid w:val="00AA1D8D"/>
    <w:rsid w:val="00AC5C83"/>
    <w:rsid w:val="00B16B5D"/>
    <w:rsid w:val="00B47730"/>
    <w:rsid w:val="00CB0664"/>
    <w:rsid w:val="00D363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4AE34B"/>
  <w14:defaultImageDpi w14:val="300"/>
  <w15:docId w15:val="{487C741C-61C2-4D17-8FA6-B711C7301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4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F6FF2"/>
    <w:pPr>
      <w:spacing w:before="100" w:beforeAutospacing="1" w:after="100" w:afterAutospacing="1"/>
    </w:pPr>
    <w:rPr>
      <w:rFonts w:cs="Times New Roman"/>
      <w:color w:val="auto"/>
      <w:szCs w:val="24"/>
      <w:lang w:val="en-PH" w:eastAsia="en-PH"/>
    </w:rPr>
  </w:style>
  <w:style w:type="character" w:styleId="Hyperlink">
    <w:name w:val="Hyperlink"/>
    <w:basedOn w:val="DefaultParagraphFont"/>
    <w:uiPriority w:val="99"/>
    <w:unhideWhenUsed/>
    <w:rsid w:val="000D347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68845">
      <w:bodyDiv w:val="1"/>
      <w:marLeft w:val="0"/>
      <w:marRight w:val="0"/>
      <w:marTop w:val="0"/>
      <w:marBottom w:val="0"/>
      <w:divBdr>
        <w:top w:val="none" w:sz="0" w:space="0" w:color="auto"/>
        <w:left w:val="none" w:sz="0" w:space="0" w:color="auto"/>
        <w:bottom w:val="none" w:sz="0" w:space="0" w:color="auto"/>
        <w:right w:val="none" w:sz="0" w:space="0" w:color="auto"/>
      </w:divBdr>
    </w:div>
    <w:div w:id="151871891">
      <w:bodyDiv w:val="1"/>
      <w:marLeft w:val="0"/>
      <w:marRight w:val="0"/>
      <w:marTop w:val="0"/>
      <w:marBottom w:val="0"/>
      <w:divBdr>
        <w:top w:val="none" w:sz="0" w:space="0" w:color="auto"/>
        <w:left w:val="none" w:sz="0" w:space="0" w:color="auto"/>
        <w:bottom w:val="none" w:sz="0" w:space="0" w:color="auto"/>
        <w:right w:val="none" w:sz="0" w:space="0" w:color="auto"/>
      </w:divBdr>
    </w:div>
    <w:div w:id="185946263">
      <w:bodyDiv w:val="1"/>
      <w:marLeft w:val="0"/>
      <w:marRight w:val="0"/>
      <w:marTop w:val="0"/>
      <w:marBottom w:val="0"/>
      <w:divBdr>
        <w:top w:val="none" w:sz="0" w:space="0" w:color="auto"/>
        <w:left w:val="none" w:sz="0" w:space="0" w:color="auto"/>
        <w:bottom w:val="none" w:sz="0" w:space="0" w:color="auto"/>
        <w:right w:val="none" w:sz="0" w:space="0" w:color="auto"/>
      </w:divBdr>
    </w:div>
    <w:div w:id="231623762">
      <w:bodyDiv w:val="1"/>
      <w:marLeft w:val="0"/>
      <w:marRight w:val="0"/>
      <w:marTop w:val="0"/>
      <w:marBottom w:val="0"/>
      <w:divBdr>
        <w:top w:val="none" w:sz="0" w:space="0" w:color="auto"/>
        <w:left w:val="none" w:sz="0" w:space="0" w:color="auto"/>
        <w:bottom w:val="none" w:sz="0" w:space="0" w:color="auto"/>
        <w:right w:val="none" w:sz="0" w:space="0" w:color="auto"/>
      </w:divBdr>
    </w:div>
    <w:div w:id="262416265">
      <w:bodyDiv w:val="1"/>
      <w:marLeft w:val="0"/>
      <w:marRight w:val="0"/>
      <w:marTop w:val="0"/>
      <w:marBottom w:val="0"/>
      <w:divBdr>
        <w:top w:val="none" w:sz="0" w:space="0" w:color="auto"/>
        <w:left w:val="none" w:sz="0" w:space="0" w:color="auto"/>
        <w:bottom w:val="none" w:sz="0" w:space="0" w:color="auto"/>
        <w:right w:val="none" w:sz="0" w:space="0" w:color="auto"/>
      </w:divBdr>
    </w:div>
    <w:div w:id="266542619">
      <w:bodyDiv w:val="1"/>
      <w:marLeft w:val="0"/>
      <w:marRight w:val="0"/>
      <w:marTop w:val="0"/>
      <w:marBottom w:val="0"/>
      <w:divBdr>
        <w:top w:val="none" w:sz="0" w:space="0" w:color="auto"/>
        <w:left w:val="none" w:sz="0" w:space="0" w:color="auto"/>
        <w:bottom w:val="none" w:sz="0" w:space="0" w:color="auto"/>
        <w:right w:val="none" w:sz="0" w:space="0" w:color="auto"/>
      </w:divBdr>
    </w:div>
    <w:div w:id="350451982">
      <w:bodyDiv w:val="1"/>
      <w:marLeft w:val="0"/>
      <w:marRight w:val="0"/>
      <w:marTop w:val="0"/>
      <w:marBottom w:val="0"/>
      <w:divBdr>
        <w:top w:val="none" w:sz="0" w:space="0" w:color="auto"/>
        <w:left w:val="none" w:sz="0" w:space="0" w:color="auto"/>
        <w:bottom w:val="none" w:sz="0" w:space="0" w:color="auto"/>
        <w:right w:val="none" w:sz="0" w:space="0" w:color="auto"/>
      </w:divBdr>
    </w:div>
    <w:div w:id="393627059">
      <w:bodyDiv w:val="1"/>
      <w:marLeft w:val="0"/>
      <w:marRight w:val="0"/>
      <w:marTop w:val="0"/>
      <w:marBottom w:val="0"/>
      <w:divBdr>
        <w:top w:val="none" w:sz="0" w:space="0" w:color="auto"/>
        <w:left w:val="none" w:sz="0" w:space="0" w:color="auto"/>
        <w:bottom w:val="none" w:sz="0" w:space="0" w:color="auto"/>
        <w:right w:val="none" w:sz="0" w:space="0" w:color="auto"/>
      </w:divBdr>
    </w:div>
    <w:div w:id="397629132">
      <w:bodyDiv w:val="1"/>
      <w:marLeft w:val="0"/>
      <w:marRight w:val="0"/>
      <w:marTop w:val="0"/>
      <w:marBottom w:val="0"/>
      <w:divBdr>
        <w:top w:val="none" w:sz="0" w:space="0" w:color="auto"/>
        <w:left w:val="none" w:sz="0" w:space="0" w:color="auto"/>
        <w:bottom w:val="none" w:sz="0" w:space="0" w:color="auto"/>
        <w:right w:val="none" w:sz="0" w:space="0" w:color="auto"/>
      </w:divBdr>
    </w:div>
    <w:div w:id="442649040">
      <w:bodyDiv w:val="1"/>
      <w:marLeft w:val="0"/>
      <w:marRight w:val="0"/>
      <w:marTop w:val="0"/>
      <w:marBottom w:val="0"/>
      <w:divBdr>
        <w:top w:val="none" w:sz="0" w:space="0" w:color="auto"/>
        <w:left w:val="none" w:sz="0" w:space="0" w:color="auto"/>
        <w:bottom w:val="none" w:sz="0" w:space="0" w:color="auto"/>
        <w:right w:val="none" w:sz="0" w:space="0" w:color="auto"/>
      </w:divBdr>
    </w:div>
    <w:div w:id="447509513">
      <w:bodyDiv w:val="1"/>
      <w:marLeft w:val="0"/>
      <w:marRight w:val="0"/>
      <w:marTop w:val="0"/>
      <w:marBottom w:val="0"/>
      <w:divBdr>
        <w:top w:val="none" w:sz="0" w:space="0" w:color="auto"/>
        <w:left w:val="none" w:sz="0" w:space="0" w:color="auto"/>
        <w:bottom w:val="none" w:sz="0" w:space="0" w:color="auto"/>
        <w:right w:val="none" w:sz="0" w:space="0" w:color="auto"/>
      </w:divBdr>
    </w:div>
    <w:div w:id="773133258">
      <w:bodyDiv w:val="1"/>
      <w:marLeft w:val="0"/>
      <w:marRight w:val="0"/>
      <w:marTop w:val="0"/>
      <w:marBottom w:val="0"/>
      <w:divBdr>
        <w:top w:val="none" w:sz="0" w:space="0" w:color="auto"/>
        <w:left w:val="none" w:sz="0" w:space="0" w:color="auto"/>
        <w:bottom w:val="none" w:sz="0" w:space="0" w:color="auto"/>
        <w:right w:val="none" w:sz="0" w:space="0" w:color="auto"/>
      </w:divBdr>
    </w:div>
    <w:div w:id="782068634">
      <w:bodyDiv w:val="1"/>
      <w:marLeft w:val="0"/>
      <w:marRight w:val="0"/>
      <w:marTop w:val="0"/>
      <w:marBottom w:val="0"/>
      <w:divBdr>
        <w:top w:val="none" w:sz="0" w:space="0" w:color="auto"/>
        <w:left w:val="none" w:sz="0" w:space="0" w:color="auto"/>
        <w:bottom w:val="none" w:sz="0" w:space="0" w:color="auto"/>
        <w:right w:val="none" w:sz="0" w:space="0" w:color="auto"/>
      </w:divBdr>
    </w:div>
    <w:div w:id="912157535">
      <w:bodyDiv w:val="1"/>
      <w:marLeft w:val="0"/>
      <w:marRight w:val="0"/>
      <w:marTop w:val="0"/>
      <w:marBottom w:val="0"/>
      <w:divBdr>
        <w:top w:val="none" w:sz="0" w:space="0" w:color="auto"/>
        <w:left w:val="none" w:sz="0" w:space="0" w:color="auto"/>
        <w:bottom w:val="none" w:sz="0" w:space="0" w:color="auto"/>
        <w:right w:val="none" w:sz="0" w:space="0" w:color="auto"/>
      </w:divBdr>
    </w:div>
    <w:div w:id="1047921736">
      <w:bodyDiv w:val="1"/>
      <w:marLeft w:val="0"/>
      <w:marRight w:val="0"/>
      <w:marTop w:val="0"/>
      <w:marBottom w:val="0"/>
      <w:divBdr>
        <w:top w:val="none" w:sz="0" w:space="0" w:color="auto"/>
        <w:left w:val="none" w:sz="0" w:space="0" w:color="auto"/>
        <w:bottom w:val="none" w:sz="0" w:space="0" w:color="auto"/>
        <w:right w:val="none" w:sz="0" w:space="0" w:color="auto"/>
      </w:divBdr>
    </w:div>
    <w:div w:id="1070153103">
      <w:bodyDiv w:val="1"/>
      <w:marLeft w:val="0"/>
      <w:marRight w:val="0"/>
      <w:marTop w:val="0"/>
      <w:marBottom w:val="0"/>
      <w:divBdr>
        <w:top w:val="none" w:sz="0" w:space="0" w:color="auto"/>
        <w:left w:val="none" w:sz="0" w:space="0" w:color="auto"/>
        <w:bottom w:val="none" w:sz="0" w:space="0" w:color="auto"/>
        <w:right w:val="none" w:sz="0" w:space="0" w:color="auto"/>
      </w:divBdr>
    </w:div>
    <w:div w:id="1113015041">
      <w:bodyDiv w:val="1"/>
      <w:marLeft w:val="0"/>
      <w:marRight w:val="0"/>
      <w:marTop w:val="0"/>
      <w:marBottom w:val="0"/>
      <w:divBdr>
        <w:top w:val="none" w:sz="0" w:space="0" w:color="auto"/>
        <w:left w:val="none" w:sz="0" w:space="0" w:color="auto"/>
        <w:bottom w:val="none" w:sz="0" w:space="0" w:color="auto"/>
        <w:right w:val="none" w:sz="0" w:space="0" w:color="auto"/>
      </w:divBdr>
    </w:div>
    <w:div w:id="1159733908">
      <w:bodyDiv w:val="1"/>
      <w:marLeft w:val="0"/>
      <w:marRight w:val="0"/>
      <w:marTop w:val="0"/>
      <w:marBottom w:val="0"/>
      <w:divBdr>
        <w:top w:val="none" w:sz="0" w:space="0" w:color="auto"/>
        <w:left w:val="none" w:sz="0" w:space="0" w:color="auto"/>
        <w:bottom w:val="none" w:sz="0" w:space="0" w:color="auto"/>
        <w:right w:val="none" w:sz="0" w:space="0" w:color="auto"/>
      </w:divBdr>
    </w:div>
    <w:div w:id="1179731569">
      <w:bodyDiv w:val="1"/>
      <w:marLeft w:val="0"/>
      <w:marRight w:val="0"/>
      <w:marTop w:val="0"/>
      <w:marBottom w:val="0"/>
      <w:divBdr>
        <w:top w:val="none" w:sz="0" w:space="0" w:color="auto"/>
        <w:left w:val="none" w:sz="0" w:space="0" w:color="auto"/>
        <w:bottom w:val="none" w:sz="0" w:space="0" w:color="auto"/>
        <w:right w:val="none" w:sz="0" w:space="0" w:color="auto"/>
      </w:divBdr>
    </w:div>
    <w:div w:id="1234314550">
      <w:bodyDiv w:val="1"/>
      <w:marLeft w:val="0"/>
      <w:marRight w:val="0"/>
      <w:marTop w:val="0"/>
      <w:marBottom w:val="0"/>
      <w:divBdr>
        <w:top w:val="none" w:sz="0" w:space="0" w:color="auto"/>
        <w:left w:val="none" w:sz="0" w:space="0" w:color="auto"/>
        <w:bottom w:val="none" w:sz="0" w:space="0" w:color="auto"/>
        <w:right w:val="none" w:sz="0" w:space="0" w:color="auto"/>
      </w:divBdr>
    </w:div>
    <w:div w:id="1488864951">
      <w:bodyDiv w:val="1"/>
      <w:marLeft w:val="0"/>
      <w:marRight w:val="0"/>
      <w:marTop w:val="0"/>
      <w:marBottom w:val="0"/>
      <w:divBdr>
        <w:top w:val="none" w:sz="0" w:space="0" w:color="auto"/>
        <w:left w:val="none" w:sz="0" w:space="0" w:color="auto"/>
        <w:bottom w:val="none" w:sz="0" w:space="0" w:color="auto"/>
        <w:right w:val="none" w:sz="0" w:space="0" w:color="auto"/>
      </w:divBdr>
    </w:div>
    <w:div w:id="1564481400">
      <w:bodyDiv w:val="1"/>
      <w:marLeft w:val="0"/>
      <w:marRight w:val="0"/>
      <w:marTop w:val="0"/>
      <w:marBottom w:val="0"/>
      <w:divBdr>
        <w:top w:val="none" w:sz="0" w:space="0" w:color="auto"/>
        <w:left w:val="none" w:sz="0" w:space="0" w:color="auto"/>
        <w:bottom w:val="none" w:sz="0" w:space="0" w:color="auto"/>
        <w:right w:val="none" w:sz="0" w:space="0" w:color="auto"/>
      </w:divBdr>
    </w:div>
    <w:div w:id="1611431908">
      <w:bodyDiv w:val="1"/>
      <w:marLeft w:val="0"/>
      <w:marRight w:val="0"/>
      <w:marTop w:val="0"/>
      <w:marBottom w:val="0"/>
      <w:divBdr>
        <w:top w:val="none" w:sz="0" w:space="0" w:color="auto"/>
        <w:left w:val="none" w:sz="0" w:space="0" w:color="auto"/>
        <w:bottom w:val="none" w:sz="0" w:space="0" w:color="auto"/>
        <w:right w:val="none" w:sz="0" w:space="0" w:color="auto"/>
      </w:divBdr>
    </w:div>
    <w:div w:id="1675374802">
      <w:bodyDiv w:val="1"/>
      <w:marLeft w:val="0"/>
      <w:marRight w:val="0"/>
      <w:marTop w:val="0"/>
      <w:marBottom w:val="0"/>
      <w:divBdr>
        <w:top w:val="none" w:sz="0" w:space="0" w:color="auto"/>
        <w:left w:val="none" w:sz="0" w:space="0" w:color="auto"/>
        <w:bottom w:val="none" w:sz="0" w:space="0" w:color="auto"/>
        <w:right w:val="none" w:sz="0" w:space="0" w:color="auto"/>
      </w:divBdr>
    </w:div>
    <w:div w:id="1736732338">
      <w:bodyDiv w:val="1"/>
      <w:marLeft w:val="0"/>
      <w:marRight w:val="0"/>
      <w:marTop w:val="0"/>
      <w:marBottom w:val="0"/>
      <w:divBdr>
        <w:top w:val="none" w:sz="0" w:space="0" w:color="auto"/>
        <w:left w:val="none" w:sz="0" w:space="0" w:color="auto"/>
        <w:bottom w:val="none" w:sz="0" w:space="0" w:color="auto"/>
        <w:right w:val="none" w:sz="0" w:space="0" w:color="auto"/>
      </w:divBdr>
    </w:div>
    <w:div w:id="1750342227">
      <w:bodyDiv w:val="1"/>
      <w:marLeft w:val="0"/>
      <w:marRight w:val="0"/>
      <w:marTop w:val="0"/>
      <w:marBottom w:val="0"/>
      <w:divBdr>
        <w:top w:val="none" w:sz="0" w:space="0" w:color="auto"/>
        <w:left w:val="none" w:sz="0" w:space="0" w:color="auto"/>
        <w:bottom w:val="none" w:sz="0" w:space="0" w:color="auto"/>
        <w:right w:val="none" w:sz="0" w:space="0" w:color="auto"/>
      </w:divBdr>
    </w:div>
    <w:div w:id="1756440186">
      <w:bodyDiv w:val="1"/>
      <w:marLeft w:val="0"/>
      <w:marRight w:val="0"/>
      <w:marTop w:val="0"/>
      <w:marBottom w:val="0"/>
      <w:divBdr>
        <w:top w:val="none" w:sz="0" w:space="0" w:color="auto"/>
        <w:left w:val="none" w:sz="0" w:space="0" w:color="auto"/>
        <w:bottom w:val="none" w:sz="0" w:space="0" w:color="auto"/>
        <w:right w:val="none" w:sz="0" w:space="0" w:color="auto"/>
      </w:divBdr>
    </w:div>
    <w:div w:id="1775006831">
      <w:bodyDiv w:val="1"/>
      <w:marLeft w:val="0"/>
      <w:marRight w:val="0"/>
      <w:marTop w:val="0"/>
      <w:marBottom w:val="0"/>
      <w:divBdr>
        <w:top w:val="none" w:sz="0" w:space="0" w:color="auto"/>
        <w:left w:val="none" w:sz="0" w:space="0" w:color="auto"/>
        <w:bottom w:val="none" w:sz="0" w:space="0" w:color="auto"/>
        <w:right w:val="none" w:sz="0" w:space="0" w:color="auto"/>
      </w:divBdr>
    </w:div>
    <w:div w:id="1778332712">
      <w:bodyDiv w:val="1"/>
      <w:marLeft w:val="0"/>
      <w:marRight w:val="0"/>
      <w:marTop w:val="0"/>
      <w:marBottom w:val="0"/>
      <w:divBdr>
        <w:top w:val="none" w:sz="0" w:space="0" w:color="auto"/>
        <w:left w:val="none" w:sz="0" w:space="0" w:color="auto"/>
        <w:bottom w:val="none" w:sz="0" w:space="0" w:color="auto"/>
        <w:right w:val="none" w:sz="0" w:space="0" w:color="auto"/>
      </w:divBdr>
    </w:div>
    <w:div w:id="1836384374">
      <w:bodyDiv w:val="1"/>
      <w:marLeft w:val="0"/>
      <w:marRight w:val="0"/>
      <w:marTop w:val="0"/>
      <w:marBottom w:val="0"/>
      <w:divBdr>
        <w:top w:val="none" w:sz="0" w:space="0" w:color="auto"/>
        <w:left w:val="none" w:sz="0" w:space="0" w:color="auto"/>
        <w:bottom w:val="none" w:sz="0" w:space="0" w:color="auto"/>
        <w:right w:val="none" w:sz="0" w:space="0" w:color="auto"/>
      </w:divBdr>
    </w:div>
    <w:div w:id="20127083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2C896C-283C-49B0-98A6-F7A4CFD67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Pages>
  <Words>825</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Employment-Related Documents - Resty Guadiz (Updated Skills)</vt:lpstr>
    </vt:vector>
  </TitlesOfParts>
  <Manager/>
  <Company/>
  <LinksUpToDate>false</LinksUpToDate>
  <CharactersWithSpaces>5517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Employment-Related Documents - Resty Guadiz (Updated Skills)</dc:title>
  <dc:subject>Traditional resume, ATS-friendly resume, resignation letter, application letter</dc:subject>
  <dc:creator>Resty Guadiz</dc:creator>
  <cp:keywords/>
  <dc:description>generated by python-docx</dc:description>
  <cp:lastModifiedBy>Resty John Guadiz</cp:lastModifiedBy>
  <cp:revision>5</cp:revision>
  <dcterms:created xsi:type="dcterms:W3CDTF">2026-10-15T12:43:00Z</dcterms:created>
  <dcterms:modified xsi:type="dcterms:W3CDTF">2026-10-16T07:17:00Z</dcterms:modified>
  <cp:category/>
</cp:coreProperties>
</file>